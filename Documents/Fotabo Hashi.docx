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FOTABO HASHI</w:t>
      </w:r>
    </w:p>
    <w:p>
      <w:pPr>
        <w:jc w:val="center"/>
      </w:pPr>
      <w:r>
        <w:rPr>
          <w:b/>
          <w:sz w:val="36"/>
        </w:rPr>
        <w:t>Complete Web Application Project Documentation</w:t>
      </w:r>
    </w:p>
    <w:p/>
    <w:p>
      <w:pPr>
        <w:jc w:val="center"/>
      </w:pPr>
      <w:r>
        <w:rPr>
          <w:b/>
        </w:rPr>
        <w:t xml:space="preserve">Project Type: </w:t>
      </w:r>
      <w:r>
        <w:t>Blood Donation &amp; Blood Group Support Platform</w:t>
      </w:r>
    </w:p>
    <w:p>
      <w:pPr>
        <w:jc w:val="center"/>
      </w:pPr>
      <w:r>
        <w:rPr>
          <w:b/>
        </w:rPr>
        <w:t xml:space="preserve">Organization: </w:t>
      </w:r>
      <w:r>
        <w:t>Fotabo Hashi</w:t>
      </w:r>
    </w:p>
    <w:p>
      <w:pPr>
        <w:jc w:val="center"/>
      </w:pPr>
      <w:r>
        <w:rPr>
          <w:b/>
        </w:rPr>
        <w:t xml:space="preserve">Document Type: </w:t>
      </w:r>
      <w:r>
        <w:t>Software Requirements, Architecture, Security &amp; Technical Specification</w:t>
      </w:r>
    </w:p>
    <w:p>
      <w:pPr>
        <w:jc w:val="center"/>
      </w:pPr>
      <w:r>
        <w:t>Version 1.1</w:t>
      </w:r>
    </w:p>
    <w:p/>
    <w:p>
      <w:pPr>
        <w:jc w:val="center"/>
      </w:pPr>
      <w:r>
        <w:rPr>
          <w:i/>
        </w:rPr>
        <w:t>Prepared as a single consolidated project specification</w:t>
      </w:r>
    </w:p>
    <w:p>
      <w:r>
        <w:br w:type="page"/>
      </w:r>
    </w:p>
    <w:p>
      <w:pPr>
        <w:pStyle w:val="Heading1"/>
      </w:pPr>
      <w:r>
        <w:t>01. Project Overview</w:t>
      </w:r>
    </w:p>
    <w:p>
      <w:pPr>
        <w:pStyle w:val="Heading2"/>
      </w:pPr>
      <w:r>
        <w:t>1.1 Project Introduction</w:t>
      </w:r>
    </w:p>
    <w:p>
      <w:r>
        <w:t>Fotabo Hashi is a web-based platform for a social organization focused on blood donation, blood group awareness, and helping people find suitable blood donors.</w:t>
      </w:r>
    </w:p>
    <w:p>
      <w:r>
        <w:t>The system will provide:</w:t>
      </w:r>
    </w:p>
    <w:p>
      <w:pPr>
        <w:pStyle w:val="ListBullet"/>
      </w:pPr>
      <w:r>
        <w:t>A public-facing organizational website.</w:t>
      </w:r>
    </w:p>
    <w:p>
      <w:pPr>
        <w:pStyle w:val="ListBullet"/>
      </w:pPr>
      <w:r>
        <w:t>User registration and authentication.</w:t>
      </w:r>
    </w:p>
    <w:p>
      <w:pPr>
        <w:pStyle w:val="ListBullet"/>
      </w:pPr>
      <w:r>
        <w:t>User profile management.</w:t>
      </w:r>
    </w:p>
    <w:p>
      <w:pPr>
        <w:pStyle w:val="ListBullet"/>
      </w:pPr>
      <w:r>
        <w:t>Donor searching.</w:t>
      </w:r>
    </w:p>
    <w:p>
      <w:pPr>
        <w:pStyle w:val="ListBullet"/>
      </w:pPr>
      <w:r>
        <w:t>Blood request creation and viewing.</w:t>
      </w:r>
    </w:p>
    <w:p>
      <w:pPr>
        <w:pStyle w:val="ListBullet"/>
      </w:pPr>
      <w:r>
        <w:t>Leaderboard functionality.</w:t>
      </w:r>
    </w:p>
    <w:p>
      <w:pPr>
        <w:pStyle w:val="ListBullet"/>
      </w:pPr>
      <w:r>
        <w:t>Administrative management.</w:t>
      </w:r>
    </w:p>
    <w:p>
      <w:pPr>
        <w:pStyle w:val="ListBullet"/>
      </w:pPr>
      <w:r>
        <w:t>Organization information and notices.</w:t>
      </w:r>
    </w:p>
    <w:p>
      <w:pPr>
        <w:pStyle w:val="ListBullet"/>
      </w:pPr>
      <w:r>
        <w:t>Founding member information.</w:t>
      </w:r>
    </w:p>
    <w:p>
      <w:pPr>
        <w:pStyle w:val="ListBullet"/>
      </w:pPr>
      <w:r>
        <w:t>Homepage image slider.</w:t>
      </w:r>
    </w:p>
    <w:p>
      <w:pPr>
        <w:pStyle w:val="ListBullet"/>
      </w:pPr>
      <w:r>
        <w:t>Secure role-based access.</w:t>
      </w:r>
    </w:p>
    <w:p>
      <w:pPr>
        <w:pStyle w:val="ListBullet"/>
      </w:pPr>
      <w:r>
        <w:t>Privacy and data protection mechanisms.</w:t>
      </w:r>
    </w:p>
    <w:p>
      <w:pPr>
        <w:pStyle w:val="ListBullet"/>
      </w:pPr>
      <w:r>
        <w:t>Performance-optimized web experience.</w:t>
      </w:r>
    </w:p>
    <w:p>
      <w:r>
        <w:t>The system will contain two authenticated access levels:</w:t>
      </w:r>
    </w:p>
    <w:p>
      <w:pPr>
        <w:pStyle w:val="ListNumber"/>
      </w:pPr>
      <w:r>
        <w:t>User</w:t>
      </w:r>
    </w:p>
    <w:p>
      <w:pPr>
        <w:pStyle w:val="ListNumber"/>
      </w:pPr>
      <w:r>
        <w:t>Admin</w:t>
      </w:r>
    </w:p>
    <w:p>
      <w:r>
        <w:t>A visitor can access public information without logging in. Authentication is required for protected user and admin functionality.</w:t>
      </w:r>
    </w:p>
    <w:p>
      <w:pPr>
        <w:pStyle w:val="Heading2"/>
      </w:pPr>
      <w:r>
        <w:t>1.2 Project Goals</w:t>
      </w:r>
    </w:p>
    <w:p>
      <w:pPr>
        <w:pStyle w:val="ListBullet"/>
      </w:pPr>
      <w:r>
        <w:t>Make blood donor information easier to find.</w:t>
      </w:r>
    </w:p>
    <w:p>
      <w:pPr>
        <w:pStyle w:val="ListBullet"/>
      </w:pPr>
      <w:r>
        <w:t>Provide a centralized place for blood requests.</w:t>
      </w:r>
    </w:p>
    <w:p>
      <w:pPr>
        <w:pStyle w:val="ListBullet"/>
      </w:pPr>
      <w:r>
        <w:t>Allow users to manage their own profiles.</w:t>
      </w:r>
    </w:p>
    <w:p>
      <w:pPr>
        <w:pStyle w:val="ListBullet"/>
      </w:pPr>
      <w:r>
        <w:t>Present Fotabo Hashi's organizational information professionally.</w:t>
      </w:r>
    </w:p>
    <w:p>
      <w:pPr>
        <w:pStyle w:val="ListBullet"/>
      </w:pPr>
      <w:r>
        <w:t>Provide administrators with centralized management capabilities.</w:t>
      </w:r>
    </w:p>
    <w:p>
      <w:pPr>
        <w:pStyle w:val="ListBullet"/>
      </w:pPr>
      <w:r>
        <w:t>Protect sensitive user and donor information.</w:t>
      </w:r>
    </w:p>
    <w:p>
      <w:pPr>
        <w:pStyle w:val="ListBullet"/>
      </w:pPr>
      <w:r>
        <w:t>Maintain good website performance.</w:t>
      </w:r>
    </w:p>
    <w:p>
      <w:pPr>
        <w:pStyle w:val="ListBullet"/>
      </w:pPr>
      <w:r>
        <w:t>Ensure users can only access information and actions permitted to them.</w:t>
      </w:r>
    </w:p>
    <w:p>
      <w:pPr>
        <w:pStyle w:val="Heading2"/>
      </w:pPr>
      <w:r>
        <w:t>1.3 Project Scope</w:t>
      </w:r>
    </w:p>
    <w:p>
      <w:pPr>
        <w:pStyle w:val="Heading3"/>
      </w:pPr>
      <w:r>
        <w:t>Included in the current project</w:t>
      </w:r>
    </w:p>
    <w:p>
      <w:pPr>
        <w:pStyle w:val="ListBullet"/>
      </w:pPr>
      <w:r>
        <w:t>Public homepage.</w:t>
      </w:r>
    </w:p>
    <w:p>
      <w:pPr>
        <w:pStyle w:val="ListBullet"/>
      </w:pPr>
      <w:r>
        <w:t>Organization information.</w:t>
      </w:r>
    </w:p>
    <w:p>
      <w:pPr>
        <w:pStyle w:val="ListBullet"/>
      </w:pPr>
      <w:r>
        <w:t>Organization slogan.</w:t>
      </w:r>
    </w:p>
    <w:p>
      <w:pPr>
        <w:pStyle w:val="ListBullet"/>
      </w:pPr>
      <w:r>
        <w:t>Homepage image slider.</w:t>
      </w:r>
    </w:p>
    <w:p>
      <w:pPr>
        <w:pStyle w:val="ListBullet"/>
      </w:pPr>
      <w:r>
        <w:t>About section.</w:t>
      </w:r>
    </w:p>
    <w:p>
      <w:pPr>
        <w:pStyle w:val="ListBullet"/>
      </w:pPr>
      <w:r>
        <w:t>Founding members section.</w:t>
      </w:r>
    </w:p>
    <w:p>
      <w:pPr>
        <w:pStyle w:val="ListBullet"/>
      </w:pPr>
      <w:r>
        <w:t>Important notices.</w:t>
      </w:r>
    </w:p>
    <w:p>
      <w:pPr>
        <w:pStyle w:val="ListBullet"/>
      </w:pPr>
      <w:r>
        <w:t>User registration and login.</w:t>
      </w:r>
    </w:p>
    <w:p>
      <w:pPr>
        <w:pStyle w:val="ListBullet"/>
      </w:pPr>
      <w:r>
        <w:t>Admin login.</w:t>
      </w:r>
    </w:p>
    <w:p>
      <w:pPr>
        <w:pStyle w:val="ListBullet"/>
      </w:pPr>
      <w:r>
        <w:t>User profile.</w:t>
      </w:r>
    </w:p>
    <w:p>
      <w:pPr>
        <w:pStyle w:val="ListBullet"/>
      </w:pPr>
      <w:r>
        <w:t>Admin profile.</w:t>
      </w:r>
    </w:p>
    <w:p>
      <w:pPr>
        <w:pStyle w:val="ListBullet"/>
      </w:pPr>
      <w:r>
        <w:t>Profile dropdown.</w:t>
      </w:r>
    </w:p>
    <w:p>
      <w:pPr>
        <w:pStyle w:val="ListBullet"/>
      </w:pPr>
      <w:r>
        <w:t>Settings.</w:t>
      </w:r>
    </w:p>
    <w:p>
      <w:pPr>
        <w:pStyle w:val="ListBullet"/>
      </w:pPr>
      <w:r>
        <w:t>Logout.</w:t>
      </w:r>
    </w:p>
    <w:p>
      <w:pPr>
        <w:pStyle w:val="ListBullet"/>
      </w:pPr>
      <w:r>
        <w:t>Find donor.</w:t>
      </w:r>
    </w:p>
    <w:p>
      <w:pPr>
        <w:pStyle w:val="ListBullet"/>
      </w:pPr>
      <w:r>
        <w:t>Blood request creation.</w:t>
      </w:r>
    </w:p>
    <w:p>
      <w:pPr>
        <w:pStyle w:val="ListBullet"/>
      </w:pPr>
      <w:r>
        <w:t>Viewing blood requests.</w:t>
      </w:r>
    </w:p>
    <w:p>
      <w:pPr>
        <w:pStyle w:val="ListBullet"/>
      </w:pPr>
      <w:r>
        <w:t>Leaderboard.</w:t>
      </w:r>
    </w:p>
    <w:p>
      <w:pPr>
        <w:pStyle w:val="ListBullet"/>
      </w:pPr>
      <w:r>
        <w:t>Admin management functionality.</w:t>
      </w:r>
    </w:p>
    <w:p>
      <w:pPr>
        <w:pStyle w:val="ListBullet"/>
      </w:pPr>
      <w:r>
        <w:t>Responsive design.</w:t>
      </w:r>
    </w:p>
    <w:p>
      <w:pPr>
        <w:pStyle w:val="ListBullet"/>
      </w:pPr>
      <w:r>
        <w:t>Security.</w:t>
      </w:r>
    </w:p>
    <w:p>
      <w:pPr>
        <w:pStyle w:val="ListBullet"/>
      </w:pPr>
      <w:r>
        <w:t>Privacy controls.</w:t>
      </w:r>
    </w:p>
    <w:p>
      <w:pPr>
        <w:pStyle w:val="ListBullet"/>
      </w:pPr>
      <w:r>
        <w:t>Performance optimization.</w:t>
      </w:r>
    </w:p>
    <w:p>
      <w:pPr>
        <w:pStyle w:val="ListBullet"/>
      </w:pPr>
      <w:r>
        <w:t>Row-Level Security where supported by the database architecture.</w:t>
      </w:r>
    </w:p>
    <w:p>
      <w:pPr>
        <w:pStyle w:val="ListBullet"/>
      </w:pPr>
      <w:r>
        <w:t>Backup and recovery mechanisms.</w:t>
      </w:r>
    </w:p>
    <w:p>
      <w:pPr>
        <w:pStyle w:val="Heading3"/>
      </w:pPr>
      <w:r>
        <w:t>Explicitly outside the current scope</w:t>
      </w:r>
    </w:p>
    <w:p>
      <w:r>
        <w:t>The following are not requirements of the current system:</w:t>
      </w:r>
    </w:p>
    <w:p>
      <w:pPr>
        <w:pStyle w:val="ListBullet"/>
      </w:pPr>
      <w:r>
        <w:t>Volunteer management.</w:t>
      </w:r>
    </w:p>
    <w:p>
      <w:pPr>
        <w:pStyle w:val="ListBullet"/>
      </w:pPr>
      <w:r>
        <w:t>Campaign management.</w:t>
      </w:r>
    </w:p>
    <w:p>
      <w:pPr>
        <w:pStyle w:val="ListBullet"/>
      </w:pPr>
      <w:r>
        <w:t>Campaign registration.</w:t>
      </w:r>
    </w:p>
    <w:p>
      <w:pPr>
        <w:pStyle w:val="ListBullet"/>
      </w:pPr>
      <w:r>
        <w:t>Donation history management.</w:t>
      </w:r>
    </w:p>
    <w:p>
      <w:pPr>
        <w:pStyle w:val="ListBullet"/>
      </w:pPr>
      <w:r>
        <w:t>Donation certificates.</w:t>
      </w:r>
    </w:p>
    <w:p>
      <w:pPr>
        <w:pStyle w:val="ListBullet"/>
      </w:pPr>
      <w:r>
        <w:t>Branch management.</w:t>
      </w:r>
    </w:p>
    <w:p>
      <w:pPr>
        <w:pStyle w:val="ListBullet"/>
      </w:pPr>
      <w:r>
        <w:t>SMS/WhatsApp notification systems.</w:t>
      </w:r>
    </w:p>
    <w:p>
      <w:pPr>
        <w:pStyle w:val="ListBullet"/>
      </w:pPr>
      <w:r>
        <w:t>Digital donor cards.</w:t>
      </w:r>
    </w:p>
    <w:p>
      <w:pPr>
        <w:pStyle w:val="ListBullet"/>
      </w:pPr>
      <w:r>
        <w:t>Payment systems.</w:t>
      </w:r>
    </w:p>
    <w:p>
      <w:pPr>
        <w:pStyle w:val="ListBullet"/>
      </w:pPr>
      <w:r>
        <w:t>E-commerce.</w:t>
      </w:r>
    </w:p>
    <w:p>
      <w:pPr>
        <w:pStyle w:val="ListBullet"/>
      </w:pPr>
      <w:r>
        <w:t>Automatic medical decision-making.</w:t>
      </w:r>
    </w:p>
    <w:p>
      <w:r>
        <w:t>These may only be considered in a future version if the organization later requests them.</w:t>
      </w:r>
    </w:p>
    <w:p>
      <w:pPr>
        <w:pStyle w:val="Heading1"/>
      </w:pPr>
      <w:r>
        <w:t>02. Requirements Specification</w:t>
      </w:r>
    </w:p>
    <w:p>
      <w:pPr>
        <w:pStyle w:val="Heading2"/>
      </w:pPr>
      <w:r>
        <w:t>2.1 Public Website Requirements</w:t>
      </w:r>
    </w:p>
    <w:p>
      <w:pPr>
        <w:pStyle w:val="Heading3"/>
      </w:pPr>
      <w:r>
        <w:t>Header</w:t>
      </w:r>
    </w:p>
    <w:p>
      <w:pPr>
        <w:pStyle w:val="ListBullet"/>
      </w:pPr>
      <w:r>
        <w:t>Fotabo Hashi logo.</w:t>
      </w:r>
    </w:p>
    <w:p>
      <w:pPr>
        <w:pStyle w:val="ListBullet"/>
      </w:pPr>
      <w:r>
        <w:t>Organization name.</w:t>
      </w:r>
    </w:p>
    <w:p>
      <w:pPr>
        <w:pStyle w:val="ListBullet"/>
      </w:pPr>
      <w:r>
        <w:t>Login button.</w:t>
      </w:r>
    </w:p>
    <w:p>
      <w:pPr>
        <w:pStyle w:val="Heading3"/>
      </w:pPr>
      <w:r>
        <w:t>Hero / Image Slider</w:t>
      </w:r>
    </w:p>
    <w:p>
      <w:r>
        <w:t>The homepage must display an image slider showcasing the organization's activities and work.</w:t>
      </w:r>
    </w:p>
    <w:p>
      <w:pPr>
        <w:pStyle w:val="Heading3"/>
      </w:pPr>
      <w:r>
        <w:t>Organization Slogan</w:t>
      </w:r>
    </w:p>
    <w:p>
      <w:r>
        <w:t>A clearly visible organizational slogan should appear below the main slider.</w:t>
      </w:r>
    </w:p>
    <w:p>
      <w:pPr>
        <w:pStyle w:val="Heading3"/>
      </w:pPr>
      <w:r>
        <w:t>About Section</w:t>
      </w:r>
    </w:p>
    <w:p>
      <w:r>
        <w:t>The website should provide information explaining:</w:t>
      </w:r>
    </w:p>
    <w:p>
      <w:pPr>
        <w:pStyle w:val="ListBullet"/>
      </w:pPr>
      <w:r>
        <w:t>Who Fotabo Hashi is.</w:t>
      </w:r>
    </w:p>
    <w:p>
      <w:pPr>
        <w:pStyle w:val="ListBullet"/>
      </w:pPr>
      <w:r>
        <w:t>Its purpose.</w:t>
      </w:r>
    </w:p>
    <w:p>
      <w:pPr>
        <w:pStyle w:val="ListBullet"/>
      </w:pPr>
      <w:r>
        <w:t>Its blood-donation-related activities.</w:t>
      </w:r>
    </w:p>
    <w:p>
      <w:pPr>
        <w:pStyle w:val="ListBullet"/>
      </w:pPr>
      <w:r>
        <w:t>Its organizational mission.</w:t>
      </w:r>
    </w:p>
    <w:p>
      <w:pPr>
        <w:pStyle w:val="Heading3"/>
      </w:pPr>
      <w:r>
        <w:t>Founding Members</w:t>
      </w:r>
    </w:p>
    <w:p>
      <w:r>
        <w:t>The website should display founding members with:</w:t>
      </w:r>
    </w:p>
    <w:p>
      <w:pPr>
        <w:pStyle w:val="ListBullet"/>
      </w:pPr>
      <w:r>
        <w:t>Name.</w:t>
      </w:r>
    </w:p>
    <w:p>
      <w:pPr>
        <w:pStyle w:val="ListBullet"/>
      </w:pPr>
      <w:r>
        <w:t>Photograph.</w:t>
      </w:r>
    </w:p>
    <w:p>
      <w:pPr>
        <w:pStyle w:val="ListBullet"/>
      </w:pPr>
      <w:r>
        <w:t>Relevant basic information.</w:t>
      </w:r>
    </w:p>
    <w:p>
      <w:pPr>
        <w:pStyle w:val="Heading3"/>
      </w:pPr>
      <w:r>
        <w:t>Important Notices</w:t>
      </w:r>
    </w:p>
    <w:p>
      <w:r>
        <w:t>The website should provide a section for important organizational notices.</w:t>
      </w:r>
    </w:p>
    <w:p>
      <w:pPr>
        <w:pStyle w:val="Heading3"/>
      </w:pPr>
      <w:r>
        <w:t>Footer</w:t>
      </w:r>
    </w:p>
    <w:p>
      <w:r>
        <w:t>A proper footer should appear consistently throughout the website.</w:t>
      </w:r>
    </w:p>
    <w:p>
      <w:pPr>
        <w:pStyle w:val="Heading1"/>
      </w:pPr>
      <w:r>
        <w:t>03. User Roles &amp; Permissions</w:t>
      </w:r>
    </w:p>
    <w:p>
      <w:pPr>
        <w:pStyle w:val="Heading2"/>
      </w:pPr>
      <w:r>
        <w:t>3.1 Visitor</w:t>
      </w:r>
    </w:p>
    <w:p>
      <w:r>
        <w:t>A visitor is an unauthenticated website user.</w:t>
      </w:r>
    </w:p>
    <w:p>
      <w:pPr>
        <w:pStyle w:val="Heading3"/>
      </w:pPr>
      <w:r>
        <w:t>Visitor permissions</w:t>
      </w:r>
    </w:p>
    <w:p>
      <w:pPr>
        <w:pStyle w:val="ListBullet"/>
      </w:pPr>
      <w:r>
        <w:t>View homepage.</w:t>
      </w:r>
    </w:p>
    <w:p>
      <w:pPr>
        <w:pStyle w:val="ListBullet"/>
      </w:pPr>
      <w:r>
        <w:t>View organization information.</w:t>
      </w:r>
    </w:p>
    <w:p>
      <w:pPr>
        <w:pStyle w:val="ListBullet"/>
      </w:pPr>
      <w:r>
        <w:t>View slogan.</w:t>
      </w:r>
    </w:p>
    <w:p>
      <w:pPr>
        <w:pStyle w:val="ListBullet"/>
      </w:pPr>
      <w:r>
        <w:t>View image slider.</w:t>
      </w:r>
    </w:p>
    <w:p>
      <w:pPr>
        <w:pStyle w:val="ListBullet"/>
      </w:pPr>
      <w:r>
        <w:t>View founding members.</w:t>
      </w:r>
    </w:p>
    <w:p>
      <w:pPr>
        <w:pStyle w:val="ListBullet"/>
      </w:pPr>
      <w:r>
        <w:t>View notices.</w:t>
      </w:r>
    </w:p>
    <w:p>
      <w:pPr>
        <w:pStyle w:val="ListBullet"/>
      </w:pPr>
      <w:r>
        <w:t>Access login.</w:t>
      </w:r>
    </w:p>
    <w:p>
      <w:pPr>
        <w:pStyle w:val="ListBullet"/>
      </w:pPr>
      <w:r>
        <w:t>Access registration.</w:t>
      </w:r>
    </w:p>
    <w:p>
      <w:r>
        <w:t>Cannot:</w:t>
      </w:r>
    </w:p>
    <w:p>
      <w:pPr>
        <w:pStyle w:val="ListBullet"/>
      </w:pPr>
      <w:r>
        <w:t>Access protected user functionality.</w:t>
      </w:r>
    </w:p>
    <w:p>
      <w:pPr>
        <w:pStyle w:val="ListBullet"/>
      </w:pPr>
      <w:r>
        <w:t>Access private donor information.</w:t>
      </w:r>
    </w:p>
    <w:p>
      <w:pPr>
        <w:pStyle w:val="ListBullet"/>
      </w:pPr>
      <w:r>
        <w:t>Create blood requests.</w:t>
      </w:r>
    </w:p>
    <w:p>
      <w:pPr>
        <w:pStyle w:val="ListBullet"/>
      </w:pPr>
      <w:r>
        <w:t>Access administrative functionality.</w:t>
      </w:r>
    </w:p>
    <w:p>
      <w:pPr>
        <w:pStyle w:val="Heading2"/>
      </w:pPr>
      <w:r>
        <w:t>3.2 Registered User</w:t>
      </w:r>
    </w:p>
    <w:p>
      <w:r>
        <w:t>A registered user can access the authenticated user area.</w:t>
      </w:r>
    </w:p>
    <w:p>
      <w:r>
        <w:t>User permissions:</w:t>
      </w:r>
    </w:p>
    <w:p>
      <w:pPr>
        <w:pStyle w:val="ListBullet"/>
      </w:pPr>
      <w:r>
        <w:t>View own profile.</w:t>
      </w:r>
    </w:p>
    <w:p>
      <w:pPr>
        <w:pStyle w:val="ListBullet"/>
      </w:pPr>
      <w:r>
        <w:t>Edit permitted profile information.</w:t>
      </w:r>
    </w:p>
    <w:p>
      <w:pPr>
        <w:pStyle w:val="ListBullet"/>
      </w:pPr>
      <w:r>
        <w:t>Manage account settings.</w:t>
      </w:r>
    </w:p>
    <w:p>
      <w:pPr>
        <w:pStyle w:val="ListBullet"/>
      </w:pPr>
      <w:r>
        <w:t>Logout.</w:t>
      </w:r>
    </w:p>
    <w:p>
      <w:pPr>
        <w:pStyle w:val="ListBullet"/>
      </w:pPr>
      <w:r>
        <w:t>Find donors.</w:t>
      </w:r>
    </w:p>
    <w:p>
      <w:pPr>
        <w:pStyle w:val="ListBullet"/>
      </w:pPr>
      <w:r>
        <w:t>Create blood requests.</w:t>
      </w:r>
    </w:p>
    <w:p>
      <w:pPr>
        <w:pStyle w:val="ListBullet"/>
      </w:pPr>
      <w:r>
        <w:t>View blood requests.</w:t>
      </w:r>
    </w:p>
    <w:p>
      <w:pPr>
        <w:pStyle w:val="ListBullet"/>
      </w:pPr>
      <w:r>
        <w:t>View leaderboard.</w:t>
      </w:r>
    </w:p>
    <w:p>
      <w:pPr>
        <w:pStyle w:val="ListBullet"/>
      </w:pPr>
      <w:r>
        <w:t>Access normal user sidebar functionality.</w:t>
      </w:r>
    </w:p>
    <w:p>
      <w:r>
        <w:t>A user must not be able to modify another user's private account information.</w:t>
      </w:r>
    </w:p>
    <w:p>
      <w:pPr>
        <w:pStyle w:val="Heading2"/>
      </w:pPr>
      <w:r>
        <w:t>3.3 Admin</w:t>
      </w:r>
    </w:p>
    <w:p>
      <w:r>
        <w:t>An admin has the normal user functionality plus administrative privileges.</w:t>
      </w:r>
    </w:p>
    <w:p>
      <w:pPr>
        <w:pStyle w:val="ListBullet"/>
      </w:pPr>
      <w:r>
        <w:t>Access normal user features.</w:t>
      </w:r>
    </w:p>
    <w:p>
      <w:pPr>
        <w:pStyle w:val="ListBullet"/>
      </w:pPr>
      <w:r>
        <w:t>Manage users.</w:t>
      </w:r>
    </w:p>
    <w:p>
      <w:pPr>
        <w:pStyle w:val="ListBullet"/>
      </w:pPr>
      <w:r>
        <w:t>Manage donor-related information.</w:t>
      </w:r>
    </w:p>
    <w:p>
      <w:pPr>
        <w:pStyle w:val="ListBullet"/>
      </w:pPr>
      <w:r>
        <w:t>Manage blood requests.</w:t>
      </w:r>
    </w:p>
    <w:p>
      <w:pPr>
        <w:pStyle w:val="ListBullet"/>
      </w:pPr>
      <w:r>
        <w:t>Manage homepage content.</w:t>
      </w:r>
    </w:p>
    <w:p>
      <w:pPr>
        <w:pStyle w:val="ListBullet"/>
      </w:pPr>
      <w:r>
        <w:t>Manage notices.</w:t>
      </w:r>
    </w:p>
    <w:p>
      <w:pPr>
        <w:pStyle w:val="ListBullet"/>
      </w:pPr>
      <w:r>
        <w:t>Manage founding members.</w:t>
      </w:r>
    </w:p>
    <w:p>
      <w:pPr>
        <w:pStyle w:val="ListBullet"/>
      </w:pPr>
      <w:r>
        <w:t>Manage homepage slider content.</w:t>
      </w:r>
    </w:p>
    <w:p>
      <w:pPr>
        <w:pStyle w:val="ListBullet"/>
      </w:pPr>
      <w:r>
        <w:t>Manage relevant leaderboard data.</w:t>
      </w:r>
    </w:p>
    <w:p>
      <w:pPr>
        <w:pStyle w:val="ListBullet"/>
      </w:pPr>
      <w:r>
        <w:t>Manage appropriate system settings.</w:t>
      </w:r>
    </w:p>
    <w:p>
      <w:pPr>
        <w:pStyle w:val="ListBullet"/>
      </w:pPr>
      <w:r>
        <w:t>Perform CRUD operations permitted by the administrator role.</w:t>
      </w:r>
    </w:p>
    <w:p>
      <w:r>
        <w:t>Administrative privileges must be enforced on the backend, not only through frontend UI restrictions.</w:t>
      </w:r>
    </w:p>
    <w:p>
      <w:pPr>
        <w:pStyle w:val="Heading1"/>
      </w:pPr>
      <w:r>
        <w:t>04. Functional Requirements</w:t>
      </w:r>
    </w:p>
    <w:tbl>
      <w:tblPr>
        <w:tblStyle w:val="TableGrid"/>
        <w:tblW w:type="auto" w:w="0"/>
        <w:jc w:val="center"/>
        <w:tblLook w:firstColumn="1" w:firstRow="1" w:lastColumn="0" w:lastRow="0" w:noHBand="0" w:noVBand="1" w:val="04A0"/>
      </w:tblPr>
      <w:tblGrid>
        <w:gridCol w:w="4968"/>
        <w:gridCol w:w="4968"/>
      </w:tblGrid>
      <w:tr>
        <w:tc>
          <w:tcPr>
            <w:tcW w:type="dxa" w:w="2592"/>
          </w:tcPr>
          <w:p>
            <w:r>
              <w:rPr>
                <w:b/>
              </w:rPr>
              <w:t>ID</w:t>
            </w:r>
          </w:p>
        </w:tc>
        <w:tc>
          <w:tcPr>
            <w:tcW w:type="dxa" w:w="8064"/>
          </w:tcPr>
          <w:p>
            <w:r>
              <w:rPr>
                <w:b/>
              </w:rPr>
              <w:t>Requirement</w:t>
            </w:r>
          </w:p>
        </w:tc>
      </w:tr>
      <w:tr>
        <w:tc>
          <w:tcPr>
            <w:tcW w:type="dxa" w:w="2592"/>
            <w:vAlign w:val="center"/>
          </w:tcPr>
          <w:p>
            <w:r>
              <w:t>FR-01: Homepage</w:t>
            </w:r>
          </w:p>
        </w:tc>
        <w:tc>
          <w:tcPr>
            <w:tcW w:type="dxa" w:w="8064"/>
            <w:vAlign w:val="center"/>
          </w:tcPr>
          <w:p>
            <w:r>
              <w:t>The system shall provide a public homepage containing the organization's primary information.</w:t>
            </w:r>
          </w:p>
        </w:tc>
      </w:tr>
      <w:tr>
        <w:tc>
          <w:tcPr>
            <w:tcW w:type="dxa" w:w="2592"/>
            <w:vAlign w:val="center"/>
          </w:tcPr>
          <w:p>
            <w:r>
              <w:t>FR-02: Image Slider</w:t>
            </w:r>
          </w:p>
        </w:tc>
        <w:tc>
          <w:tcPr>
            <w:tcW w:type="dxa" w:w="8064"/>
            <w:vAlign w:val="center"/>
          </w:tcPr>
          <w:p>
            <w:r>
              <w:t>The system shall display organizational images through a homepage slider. Administrators shall be able to manage slider content.</w:t>
            </w:r>
          </w:p>
        </w:tc>
      </w:tr>
      <w:tr>
        <w:tc>
          <w:tcPr>
            <w:tcW w:type="dxa" w:w="2592"/>
            <w:vAlign w:val="center"/>
          </w:tcPr>
          <w:p>
            <w:r>
              <w:t>FR-03: About Information</w:t>
            </w:r>
          </w:p>
        </w:tc>
        <w:tc>
          <w:tcPr>
            <w:tcW w:type="dxa" w:w="8064"/>
            <w:vAlign w:val="center"/>
          </w:tcPr>
          <w:p>
            <w:r>
              <w:t>The system shall display organization information. Administrators shall be able to update the relevant content.</w:t>
            </w:r>
          </w:p>
        </w:tc>
      </w:tr>
      <w:tr>
        <w:tc>
          <w:tcPr>
            <w:tcW w:type="dxa" w:w="2592"/>
            <w:vAlign w:val="center"/>
          </w:tcPr>
          <w:p>
            <w:r>
              <w:t>FR-04: Founding Members</w:t>
            </w:r>
          </w:p>
        </w:tc>
        <w:tc>
          <w:tcPr>
            <w:tcW w:type="dxa" w:w="8064"/>
            <w:vAlign w:val="center"/>
          </w:tcPr>
          <w:p>
            <w:r>
              <w:t>The system shall display founding members. Administrators shall be able to create, update, and remove founding-member records.</w:t>
            </w:r>
          </w:p>
        </w:tc>
      </w:tr>
      <w:tr>
        <w:tc>
          <w:tcPr>
            <w:tcW w:type="dxa" w:w="2592"/>
            <w:vAlign w:val="center"/>
          </w:tcPr>
          <w:p>
            <w:r>
              <w:t>FR-05: Notices</w:t>
            </w:r>
          </w:p>
        </w:tc>
        <w:tc>
          <w:tcPr>
            <w:tcW w:type="dxa" w:w="8064"/>
            <w:vAlign w:val="center"/>
          </w:tcPr>
          <w:p>
            <w:r>
              <w:t>The system shall display important notices. Administrators shall be able to manage notices.</w:t>
            </w:r>
          </w:p>
        </w:tc>
      </w:tr>
      <w:tr>
        <w:tc>
          <w:tcPr>
            <w:tcW w:type="dxa" w:w="2592"/>
            <w:vAlign w:val="center"/>
          </w:tcPr>
          <w:p>
            <w:r>
              <w:t>FR-06: Registration</w:t>
            </w:r>
          </w:p>
        </w:tc>
        <w:tc>
          <w:tcPr>
            <w:tcW w:type="dxa" w:w="8064"/>
            <w:vAlign w:val="center"/>
          </w:tcPr>
          <w:p>
            <w:r>
              <w:t>Visitors shall be able to create an account. Registration must validate required information.</w:t>
            </w:r>
          </w:p>
        </w:tc>
      </w:tr>
      <w:tr>
        <w:tc>
          <w:tcPr>
            <w:tcW w:type="dxa" w:w="2592"/>
            <w:vAlign w:val="center"/>
          </w:tcPr>
          <w:p>
            <w:r>
              <w:t>FR-07: Authentication</w:t>
            </w:r>
          </w:p>
        </w:tc>
        <w:tc>
          <w:tcPr>
            <w:tcW w:type="dxa" w:w="8064"/>
            <w:vAlign w:val="center"/>
          </w:tcPr>
          <w:p>
            <w:r>
              <w:t>Registered users and administrators shall be able to securely authenticate.</w:t>
            </w:r>
          </w:p>
        </w:tc>
      </w:tr>
      <w:tr>
        <w:tc>
          <w:tcPr>
            <w:tcW w:type="dxa" w:w="2592"/>
            <w:vAlign w:val="center"/>
          </w:tcPr>
          <w:p>
            <w:r>
              <w:t>FR-08: User Profile</w:t>
            </w:r>
          </w:p>
        </w:tc>
        <w:tc>
          <w:tcPr>
            <w:tcW w:type="dxa" w:w="8064"/>
            <w:vAlign w:val="center"/>
          </w:tcPr>
          <w:p>
            <w:r>
              <w:t>After login, users shall initially see their own profile/dashboard. The profile area shall provide access to Profile information, Settings, and Logout.</w:t>
            </w:r>
          </w:p>
        </w:tc>
      </w:tr>
      <w:tr>
        <w:tc>
          <w:tcPr>
            <w:tcW w:type="dxa" w:w="2592"/>
            <w:vAlign w:val="center"/>
          </w:tcPr>
          <w:p>
            <w:r>
              <w:t>FR-09: Donor Search</w:t>
            </w:r>
          </w:p>
        </w:tc>
        <w:tc>
          <w:tcPr>
            <w:tcW w:type="dxa" w:w="8064"/>
            <w:vAlign w:val="center"/>
          </w:tcPr>
          <w:p>
            <w:r>
              <w:t>Authenticated users shall be able to search for available donor information. Search may use relevant donor attributes such as blood group, location/area where appropriate, and availability-related information if the system stores it. Only information permitted by the privacy policy should be exposed.</w:t>
            </w:r>
          </w:p>
        </w:tc>
      </w:tr>
      <w:tr>
        <w:tc>
          <w:tcPr>
            <w:tcW w:type="dxa" w:w="2592"/>
            <w:vAlign w:val="center"/>
          </w:tcPr>
          <w:p>
            <w:r>
              <w:t>FR-10: Blood Requests</w:t>
            </w:r>
          </w:p>
        </w:tc>
        <w:tc>
          <w:tcPr>
            <w:tcW w:type="dxa" w:w="8064"/>
            <w:vAlign w:val="center"/>
          </w:tcPr>
          <w:p>
            <w:r>
              <w:t>Users shall be able to create blood requests. Users shall also be able to view existing blood requests through the same Blood Request section. The interface may provide separate tabs or sections such as Create Request and All Requests without creating unnecessary separate sidebar items.</w:t>
            </w:r>
          </w:p>
        </w:tc>
      </w:tr>
      <w:tr>
        <w:tc>
          <w:tcPr>
            <w:tcW w:type="dxa" w:w="2592"/>
            <w:vAlign w:val="center"/>
          </w:tcPr>
          <w:p>
            <w:r>
              <w:t>FR-11: Leaderboard</w:t>
            </w:r>
          </w:p>
        </w:tc>
        <w:tc>
          <w:tcPr>
            <w:tcW w:type="dxa" w:w="8064"/>
            <w:vAlign w:val="center"/>
          </w:tcPr>
          <w:p>
            <w:r>
              <w:t>Authenticated users shall be able to view the leaderboard. The leaderboard should display only information appropriate for public/authenticated visibility.</w:t>
            </w:r>
          </w:p>
        </w:tc>
      </w:tr>
      <w:tr>
        <w:tc>
          <w:tcPr>
            <w:tcW w:type="dxa" w:w="2592"/>
            <w:vAlign w:val="center"/>
          </w:tcPr>
          <w:p>
            <w:r>
              <w:t>FR-12: Admin CRUD</w:t>
            </w:r>
          </w:p>
        </w:tc>
        <w:tc>
          <w:tcPr>
            <w:tcW w:type="dxa" w:w="8064"/>
            <w:vAlign w:val="center"/>
          </w:tcPr>
          <w:p>
            <w:r>
              <w:t>Administrators shall have CRUD functionality for applicable system records.</w:t>
            </w:r>
          </w:p>
        </w:tc>
      </w:tr>
      <w:tr>
        <w:tc>
          <w:tcPr>
            <w:tcW w:type="dxa" w:w="2592"/>
            <w:vAlign w:val="center"/>
          </w:tcPr>
          <w:p>
            <w:r>
              <w:t>FR-13: Profile Dropdown</w:t>
            </w:r>
          </w:p>
        </w:tc>
        <w:tc>
          <w:tcPr>
            <w:tcW w:type="dxa" w:w="8064"/>
            <w:vAlign w:val="center"/>
          </w:tcPr>
          <w:p>
            <w:r>
              <w:t>The authenticated interface shall contain a profile dropdown providing Profile, Settings, and Logout.</w:t>
            </w:r>
          </w:p>
        </w:tc>
      </w:tr>
      <w:tr>
        <w:tc>
          <w:tcPr>
            <w:tcW w:type="dxa" w:w="2592"/>
            <w:vAlign w:val="center"/>
          </w:tcPr>
          <w:p>
            <w:r>
              <w:t>FR-14: Sidebar</w:t>
            </w:r>
          </w:p>
        </w:tc>
        <w:tc>
          <w:tcPr>
            <w:tcW w:type="dxa" w:w="8064"/>
            <w:vAlign w:val="center"/>
          </w:tcPr>
          <w:p>
            <w:r>
              <w:t>The authenticated user interface shall provide a sidebar. User sidebar: Find Donor, Blood Requests, Leaderboard. Admin sidebar: all normal user options plus administrative management options.</w:t>
            </w:r>
          </w:p>
        </w:tc>
      </w:tr>
      <w:tr>
        <w:tc>
          <w:tcPr>
            <w:tcW w:type="dxa" w:w="2592"/>
            <w:vAlign w:val="center"/>
          </w:tcPr>
          <w:p>
            <w:r>
              <w:t>FR-15: Footer</w:t>
            </w:r>
          </w:p>
        </w:tc>
        <w:tc>
          <w:tcPr>
            <w:tcW w:type="dxa" w:w="8064"/>
            <w:vAlign w:val="center"/>
          </w:tcPr>
          <w:p>
            <w:r>
              <w:t>A consistent footer shall be available throughout the website where applicable.</w:t>
            </w:r>
          </w:p>
        </w:tc>
      </w:tr>
    </w:tbl>
    <w:p/>
    <w:p>
      <w:pPr>
        <w:pStyle w:val="Heading1"/>
      </w:pPr>
      <w:r>
        <w:t>05. Non-Functional Requirements</w:t>
      </w:r>
    </w:p>
    <w:p>
      <w:pPr>
        <w:pStyle w:val="Heading2"/>
      </w:pPr>
      <w:r>
        <w:t>5.1 Usability</w:t>
      </w:r>
    </w:p>
    <w:p>
      <w:pPr>
        <w:pStyle w:val="ListBullet"/>
      </w:pPr>
      <w:r>
        <w:t>Simple.</w:t>
      </w:r>
    </w:p>
    <w:p>
      <w:pPr>
        <w:pStyle w:val="ListBullet"/>
      </w:pPr>
      <w:r>
        <w:t>Clear.</w:t>
      </w:r>
    </w:p>
    <w:p>
      <w:pPr>
        <w:pStyle w:val="ListBullet"/>
      </w:pPr>
      <w:r>
        <w:t>Responsive.</w:t>
      </w:r>
    </w:p>
    <w:p>
      <w:pPr>
        <w:pStyle w:val="ListBullet"/>
      </w:pPr>
      <w:r>
        <w:t>Accessible.</w:t>
      </w:r>
    </w:p>
    <w:p>
      <w:pPr>
        <w:pStyle w:val="ListBullet"/>
      </w:pPr>
      <w:r>
        <w:t>Consistent.</w:t>
      </w:r>
    </w:p>
    <w:p>
      <w:pPr>
        <w:pStyle w:val="ListBullet"/>
      </w:pPr>
      <w:r>
        <w:t>Easy to navigate.</w:t>
      </w:r>
    </w:p>
    <w:p>
      <w:pPr>
        <w:pStyle w:val="Heading2"/>
      </w:pPr>
      <w:r>
        <w:t>5.2 Responsiveness</w:t>
      </w:r>
    </w:p>
    <w:p>
      <w:r>
        <w:t>The website should work across:</w:t>
      </w:r>
    </w:p>
    <w:p>
      <w:pPr>
        <w:pStyle w:val="ListBullet"/>
      </w:pPr>
      <w:r>
        <w:t>Mobile devices.</w:t>
      </w:r>
    </w:p>
    <w:p>
      <w:pPr>
        <w:pStyle w:val="ListBullet"/>
      </w:pPr>
      <w:r>
        <w:t>Tablets.</w:t>
      </w:r>
    </w:p>
    <w:p>
      <w:pPr>
        <w:pStyle w:val="ListBullet"/>
      </w:pPr>
      <w:r>
        <w:t>Laptops.</w:t>
      </w:r>
    </w:p>
    <w:p>
      <w:pPr>
        <w:pStyle w:val="ListBullet"/>
      </w:pPr>
      <w:r>
        <w:t>Desktop monitors.</w:t>
      </w:r>
    </w:p>
    <w:p>
      <w:pPr>
        <w:pStyle w:val="Heading2"/>
      </w:pPr>
      <w:r>
        <w:t>5.3 Reliability</w:t>
      </w:r>
    </w:p>
    <w:p>
      <w:r>
        <w:t>The system should handle normal user operations without unexpected failures.</w:t>
      </w:r>
    </w:p>
    <w:p>
      <w:pPr>
        <w:pStyle w:val="Heading2"/>
      </w:pPr>
      <w:r>
        <w:t>5.4 Scalability</w:t>
      </w:r>
    </w:p>
    <w:p>
      <w:r>
        <w:t>The architecture should allow additional users and records without requiring a complete redesign.</w:t>
      </w:r>
    </w:p>
    <w:p>
      <w:pPr>
        <w:pStyle w:val="Heading2"/>
      </w:pPr>
      <w:r>
        <w:t>5.5 Maintainability</w:t>
      </w:r>
    </w:p>
    <w:p>
      <w:pPr>
        <w:pStyle w:val="ListBullet"/>
      </w:pPr>
      <w:r>
        <w:t>Modular components.</w:t>
      </w:r>
    </w:p>
    <w:p>
      <w:pPr>
        <w:pStyle w:val="ListBullet"/>
      </w:pPr>
      <w:r>
        <w:t>Clear separation of responsibilities.</w:t>
      </w:r>
    </w:p>
    <w:p>
      <w:pPr>
        <w:pStyle w:val="ListBullet"/>
      </w:pPr>
      <w:r>
        <w:t>Consistent naming.</w:t>
      </w:r>
    </w:p>
    <w:p>
      <w:pPr>
        <w:pStyle w:val="ListBullet"/>
      </w:pPr>
      <w:r>
        <w:t>Reusable UI components.</w:t>
      </w:r>
    </w:p>
    <w:p>
      <w:pPr>
        <w:pStyle w:val="ListBullet"/>
      </w:pPr>
      <w:r>
        <w:t>Structured backend modules.</w:t>
      </w:r>
    </w:p>
    <w:p>
      <w:pPr>
        <w:pStyle w:val="ListBullet"/>
      </w:pPr>
      <w:r>
        <w:t>Documented APIs.</w:t>
      </w:r>
    </w:p>
    <w:p>
      <w:pPr>
        <w:pStyle w:val="Heading1"/>
      </w:pPr>
      <w:r>
        <w:t>06. User Stories / Use Cases</w:t>
      </w:r>
    </w:p>
    <w:tbl>
      <w:tblPr>
        <w:tblStyle w:val="TableGrid"/>
        <w:tblW w:type="auto" w:w="0"/>
        <w:jc w:val="center"/>
        <w:tblLook w:firstColumn="1" w:firstRow="1" w:lastColumn="0" w:lastRow="0" w:noHBand="0" w:noVBand="1" w:val="04A0"/>
      </w:tblPr>
      <w:tblGrid>
        <w:gridCol w:w="3312"/>
        <w:gridCol w:w="3312"/>
        <w:gridCol w:w="3312"/>
      </w:tblGrid>
      <w:tr>
        <w:tc>
          <w:tcPr>
            <w:tcW w:type="dxa" w:w="2448"/>
          </w:tcPr>
          <w:p>
            <w:r>
              <w:rPr>
                <w:b/>
              </w:rPr>
              <w:t>Use Case</w:t>
            </w:r>
          </w:p>
        </w:tc>
        <w:tc>
          <w:tcPr>
            <w:tcW w:type="dxa" w:w="1440"/>
          </w:tcPr>
          <w:p>
            <w:r>
              <w:rPr>
                <w:b/>
              </w:rPr>
              <w:t>Actor</w:t>
            </w:r>
          </w:p>
        </w:tc>
        <w:tc>
          <w:tcPr>
            <w:tcW w:type="dxa" w:w="6768"/>
          </w:tcPr>
          <w:p>
            <w:r>
              <w:rPr>
                <w:b/>
              </w:rPr>
              <w:t>Flow</w:t>
            </w:r>
          </w:p>
        </w:tc>
      </w:tr>
      <w:tr>
        <w:tc>
          <w:tcPr>
            <w:tcW w:type="dxa" w:w="2448"/>
            <w:vAlign w:val="center"/>
          </w:tcPr>
          <w:p>
            <w:r>
              <w:t>UC-01: Visitor Views Website</w:t>
            </w:r>
          </w:p>
        </w:tc>
        <w:tc>
          <w:tcPr>
            <w:tcW w:type="dxa" w:w="1440"/>
            <w:vAlign w:val="center"/>
          </w:tcPr>
          <w:p>
            <w:r>
              <w:t>Visitor</w:t>
            </w:r>
          </w:p>
        </w:tc>
        <w:tc>
          <w:tcPr>
            <w:tcW w:type="dxa" w:w="6768"/>
            <w:vAlign w:val="center"/>
          </w:tcPr>
          <w:p>
            <w:r>
              <w:t>1. Visitor opens the website.</w:t>
              <w:br/>
              <w:t>2. Homepage loads.</w:t>
              <w:br/>
              <w:t>3. Visitor sees the slider.</w:t>
              <w:br/>
              <w:t>4. Visitor sees the organization slogan.</w:t>
              <w:br/>
              <w:t>5. Visitor reads About information.</w:t>
              <w:br/>
              <w:t>6. Visitor views founding members.</w:t>
              <w:br/>
              <w:t>7. Visitor views important notices.</w:t>
              <w:br/>
              <w:t>8. Visitor can choose Login/Register.</w:t>
            </w:r>
          </w:p>
        </w:tc>
      </w:tr>
      <w:tr>
        <w:tc>
          <w:tcPr>
            <w:tcW w:type="dxa" w:w="2448"/>
            <w:vAlign w:val="center"/>
          </w:tcPr>
          <w:p>
            <w:r>
              <w:t>UC-02: User Registers</w:t>
            </w:r>
          </w:p>
        </w:tc>
        <w:tc>
          <w:tcPr>
            <w:tcW w:type="dxa" w:w="1440"/>
            <w:vAlign w:val="center"/>
          </w:tcPr>
          <w:p>
            <w:r>
              <w:t>Visitor</w:t>
            </w:r>
          </w:p>
        </w:tc>
        <w:tc>
          <w:tcPr>
            <w:tcW w:type="dxa" w:w="6768"/>
            <w:vAlign w:val="center"/>
          </w:tcPr>
          <w:p>
            <w:r>
              <w:t>1. Visitor opens registration.</w:t>
              <w:br/>
              <w:t>2. Enters required information.</w:t>
              <w:br/>
              <w:t>3. System validates information.</w:t>
              <w:br/>
              <w:t>4. System creates account.</w:t>
              <w:br/>
              <w:t>5. User can authenticate.</w:t>
            </w:r>
          </w:p>
        </w:tc>
      </w:tr>
      <w:tr>
        <w:tc>
          <w:tcPr>
            <w:tcW w:type="dxa" w:w="2448"/>
            <w:vAlign w:val="center"/>
          </w:tcPr>
          <w:p>
            <w:r>
              <w:t>UC-03: User Logs In</w:t>
            </w:r>
          </w:p>
        </w:tc>
        <w:tc>
          <w:tcPr>
            <w:tcW w:type="dxa" w:w="1440"/>
            <w:vAlign w:val="center"/>
          </w:tcPr>
          <w:p>
            <w:r>
              <w:t>User</w:t>
            </w:r>
          </w:p>
        </w:tc>
        <w:tc>
          <w:tcPr>
            <w:tcW w:type="dxa" w:w="6768"/>
            <w:vAlign w:val="center"/>
          </w:tcPr>
          <w:p>
            <w:r>
              <w:t>1. User opens login.</w:t>
              <w:br/>
              <w:t>2. Enters credentials.</w:t>
              <w:br/>
              <w:t>3. Backend verifies credentials.</w:t>
              <w:br/>
              <w:t>4. System establishes authenticated session/token.</w:t>
              <w:br/>
              <w:t>5. User is taken to their profile/dashboard.</w:t>
            </w:r>
          </w:p>
        </w:tc>
      </w:tr>
      <w:tr>
        <w:tc>
          <w:tcPr>
            <w:tcW w:type="dxa" w:w="2448"/>
            <w:vAlign w:val="center"/>
          </w:tcPr>
          <w:p>
            <w:r>
              <w:t>UC-04: User Finds Donor</w:t>
            </w:r>
          </w:p>
        </w:tc>
        <w:tc>
          <w:tcPr>
            <w:tcW w:type="dxa" w:w="1440"/>
            <w:vAlign w:val="center"/>
          </w:tcPr>
          <w:p>
            <w:r>
              <w:t>User</w:t>
            </w:r>
          </w:p>
        </w:tc>
        <w:tc>
          <w:tcPr>
            <w:tcW w:type="dxa" w:w="6768"/>
            <w:vAlign w:val="center"/>
          </w:tcPr>
          <w:p>
            <w:r>
              <w:t>1. User opens Find Donor.</w:t>
              <w:br/>
              <w:t>2. User enters search criteria.</w:t>
              <w:br/>
              <w:t>3. Backend validates the request.</w:t>
              <w:br/>
              <w:t>4. System searches permitted donor records.</w:t>
              <w:br/>
              <w:t>5. Matching results are displayed.</w:t>
            </w:r>
          </w:p>
        </w:tc>
      </w:tr>
      <w:tr>
        <w:tc>
          <w:tcPr>
            <w:tcW w:type="dxa" w:w="2448"/>
            <w:vAlign w:val="center"/>
          </w:tcPr>
          <w:p>
            <w:r>
              <w:t>UC-05: User Creates Blood Request</w:t>
            </w:r>
          </w:p>
        </w:tc>
        <w:tc>
          <w:tcPr>
            <w:tcW w:type="dxa" w:w="1440"/>
            <w:vAlign w:val="center"/>
          </w:tcPr>
          <w:p>
            <w:r>
              <w:t>User</w:t>
            </w:r>
          </w:p>
        </w:tc>
        <w:tc>
          <w:tcPr>
            <w:tcW w:type="dxa" w:w="6768"/>
            <w:vAlign w:val="center"/>
          </w:tcPr>
          <w:p>
            <w:r>
              <w:t>1. User opens Blood Requests.</w:t>
              <w:br/>
              <w:t>2. Selects Create Request.</w:t>
              <w:br/>
              <w:t>3. Enters required information.</w:t>
              <w:br/>
              <w:t>4. System validates the information.</w:t>
              <w:br/>
              <w:t>5. Request is stored.</w:t>
              <w:br/>
              <w:t>6. Request becomes available according to its visibility rules.</w:t>
            </w:r>
          </w:p>
        </w:tc>
      </w:tr>
      <w:tr>
        <w:tc>
          <w:tcPr>
            <w:tcW w:type="dxa" w:w="2448"/>
            <w:vAlign w:val="center"/>
          </w:tcPr>
          <w:p>
            <w:r>
              <w:t>UC-06: User Views Blood Requests</w:t>
            </w:r>
          </w:p>
        </w:tc>
        <w:tc>
          <w:tcPr>
            <w:tcW w:type="dxa" w:w="1440"/>
            <w:vAlign w:val="center"/>
          </w:tcPr>
          <w:p>
            <w:r>
              <w:t>User</w:t>
            </w:r>
          </w:p>
        </w:tc>
        <w:tc>
          <w:tcPr>
            <w:tcW w:type="dxa" w:w="6768"/>
            <w:vAlign w:val="center"/>
          </w:tcPr>
          <w:p>
            <w:r>
              <w:t>1. User opens Blood Requests.</w:t>
              <w:br/>
              <w:t>2. Selects/views All Requests.</w:t>
              <w:br/>
              <w:t>3. System retrieves permitted requests.</w:t>
              <w:br/>
              <w:t>4. Requests are displayed.</w:t>
            </w:r>
          </w:p>
        </w:tc>
      </w:tr>
      <w:tr>
        <w:tc>
          <w:tcPr>
            <w:tcW w:type="dxa" w:w="2448"/>
            <w:vAlign w:val="center"/>
          </w:tcPr>
          <w:p>
            <w:r>
              <w:t>UC-07: User Views Leaderboard</w:t>
            </w:r>
          </w:p>
        </w:tc>
        <w:tc>
          <w:tcPr>
            <w:tcW w:type="dxa" w:w="1440"/>
            <w:vAlign w:val="center"/>
          </w:tcPr>
          <w:p>
            <w:r>
              <w:t>User</w:t>
            </w:r>
          </w:p>
        </w:tc>
        <w:tc>
          <w:tcPr>
            <w:tcW w:type="dxa" w:w="6768"/>
            <w:vAlign w:val="center"/>
          </w:tcPr>
          <w:p>
            <w:r>
              <w:t>1. User opens Leaderboard.</w:t>
              <w:br/>
              <w:t>2. System retrieves permitted leaderboard information.</w:t>
              <w:br/>
              <w:t>3. Leaderboard is displayed.</w:t>
            </w:r>
          </w:p>
        </w:tc>
      </w:tr>
      <w:tr>
        <w:tc>
          <w:tcPr>
            <w:tcW w:type="dxa" w:w="2448"/>
            <w:vAlign w:val="center"/>
          </w:tcPr>
          <w:p>
            <w:r>
              <w:t>UC-08: Admin Manages Content</w:t>
            </w:r>
          </w:p>
        </w:tc>
        <w:tc>
          <w:tcPr>
            <w:tcW w:type="dxa" w:w="1440"/>
            <w:vAlign w:val="center"/>
          </w:tcPr>
          <w:p>
            <w:r>
              <w:t>Admin</w:t>
            </w:r>
          </w:p>
        </w:tc>
        <w:tc>
          <w:tcPr>
            <w:tcW w:type="dxa" w:w="6768"/>
            <w:vAlign w:val="center"/>
          </w:tcPr>
          <w:p>
            <w:r>
              <w:t>1. Admin logs in.</w:t>
              <w:br/>
              <w:t>2. Admin opens management area.</w:t>
              <w:br/>
              <w:t>3. Admin selects the relevant content.</w:t>
              <w:br/>
              <w:t>4. Admin performs CRUD operations.</w:t>
              <w:br/>
              <w:t>5. Backend verifies admin permission.</w:t>
              <w:br/>
              <w:t>6. Changes are stored.</w:t>
            </w:r>
          </w:p>
        </w:tc>
      </w:tr>
    </w:tbl>
    <w:p/>
    <w:p>
      <w:pPr>
        <w:pStyle w:val="Heading1"/>
      </w:pPr>
      <w:r>
        <w:t>07. UI/UX Specification</w:t>
      </w:r>
    </w:p>
    <w:p>
      <w:pPr>
        <w:pStyle w:val="Heading2"/>
      </w:pPr>
      <w:r>
        <w:t>7.1 Public Layout</w:t>
      </w:r>
    </w:p>
    <w:p>
      <w:pPr>
        <w:pStyle w:val="CodeBlock"/>
        <w:keepLines/>
      </w:pPr>
      <w:r>
        <w:t>┌─────────────────────────────────────────────┐</w:t>
        <w:br/>
        <w:t>│ Logo + Fotabo Hashi             Login       │</w:t>
        <w:br/>
        <w:t>├─────────────────────────────────────────────┤</w:t>
        <w:br/>
        <w:t>│                                             │</w:t>
        <w:br/>
        <w:t>│              IMAGE SLIDER                   │</w:t>
        <w:br/>
        <w:t>│                                             │</w:t>
        <w:br/>
        <w:t>├─────────────────────────────────────────────┤</w:t>
        <w:br/>
        <w:t>│                  SLOGAN                     │</w:t>
        <w:br/>
        <w:t>├─────────────────────────────────────────────┤</w:t>
        <w:br/>
        <w:t>│                  ABOUT                      │</w:t>
        <w:br/>
        <w:t>├─────────────────────────────────────────────┤</w:t>
        <w:br/>
        <w:t>│             FOUNDING MEMBERS                │</w:t>
        <w:br/>
        <w:t>├─────────────────────────────────────────────┤</w:t>
        <w:br/>
        <w:t>│             IMPORTANT NOTICES               │</w:t>
        <w:br/>
        <w:t>├─────────────────────────────────────────────┤</w:t>
        <w:br/>
        <w:t>│                   FOOTER                    │</w:t>
        <w:br/>
        <w:t>└─────────────────────────────────────────────┘</w:t>
      </w:r>
    </w:p>
    <w:p>
      <w:pPr>
        <w:pStyle w:val="Heading2"/>
      </w:pPr>
      <w:r>
        <w:t>7.2 Authenticated Layout</w:t>
      </w:r>
    </w:p>
    <w:p>
      <w:pPr>
        <w:pStyle w:val="CodeBlock"/>
        <w:keepLines/>
      </w:pPr>
      <w:r>
        <w:t>┌─────────────────────────────────────────────┐</w:t>
        <w:br/>
        <w:t>│ Sidebar        Main Content       Profile ▼ │</w:t>
        <w:br/>
        <w:t>│                                             │</w:t>
        <w:br/>
        <w:t>│ Find Donor       User Profile              │</w:t>
        <w:br/>
        <w:t>│ Blood Requests                            │</w:t>
        <w:br/>
        <w:t>│ Leaderboard                                │</w:t>
        <w:br/>
        <w:t>│                                             │</w:t>
        <w:br/>
        <w:t>│                                             │</w:t>
        <w:br/>
        <w:t>├─────────────────────────────────────────────┤</w:t>
        <w:br/>
        <w:t>│                  FOOTER                     │</w:t>
        <w:br/>
        <w:t>└─────────────────────────────────────────────┘</w:t>
      </w:r>
    </w:p>
    <w:p>
      <w:pPr>
        <w:pStyle w:val="Heading2"/>
      </w:pPr>
      <w:r>
        <w:t>7.3 Admin Layout</w:t>
      </w:r>
    </w:p>
    <w:p>
      <w:pPr>
        <w:pStyle w:val="CodeBlock"/>
        <w:keepLines/>
      </w:pPr>
      <w:r>
        <w:t>┌──────────────┬──────────────────────────────┐</w:t>
        <w:br/>
        <w:t>│ User Options │                              │</w:t>
        <w:br/>
        <w:t>│              │                              │</w:t>
        <w:br/>
        <w:t>│ Find Donor   │       Admin Content          │</w:t>
        <w:br/>
        <w:t>│ Blood Req.   │                              │</w:t>
        <w:br/>
        <w:t>│ Leaderboard  │                              │</w:t>
        <w:br/>
        <w:t>│              │                              │</w:t>
        <w:br/>
        <w:t>│ ADMIN        │                              │</w:t>
        <w:br/>
        <w:t>│ Users        │                              │</w:t>
        <w:br/>
        <w:t>│ Donors       │                              │</w:t>
        <w:br/>
        <w:t>│ Requests     │                              │</w:t>
        <w:br/>
        <w:t>│ Notices      │                              │</w:t>
        <w:br/>
        <w:t>│ Members      │                              │</w:t>
        <w:br/>
        <w:t>│ Slider       │                              │</w:t>
        <w:br/>
        <w:t>└──────────────┴──────────────────────────────┘</w:t>
      </w:r>
    </w:p>
    <w:p>
      <w:pPr>
        <w:pStyle w:val="Heading2"/>
      </w:pPr>
      <w:r>
        <w:t>7.4 UX Principles</w:t>
      </w:r>
    </w:p>
    <w:p>
      <w:pPr>
        <w:pStyle w:val="ListBullet"/>
      </w:pPr>
      <w:r>
        <w:t>Consistent spacing.</w:t>
      </w:r>
    </w:p>
    <w:p>
      <w:pPr>
        <w:pStyle w:val="ListBullet"/>
      </w:pPr>
      <w:r>
        <w:t>Clear typography.</w:t>
      </w:r>
    </w:p>
    <w:p>
      <w:pPr>
        <w:pStyle w:val="ListBullet"/>
      </w:pPr>
      <w:r>
        <w:t>Clear button hierarchy.</w:t>
      </w:r>
    </w:p>
    <w:p>
      <w:pPr>
        <w:pStyle w:val="ListBullet"/>
      </w:pPr>
      <w:r>
        <w:t>Visible validation messages.</w:t>
      </w:r>
    </w:p>
    <w:p>
      <w:pPr>
        <w:pStyle w:val="ListBullet"/>
      </w:pPr>
      <w:r>
        <w:t>Loading states.</w:t>
      </w:r>
    </w:p>
    <w:p>
      <w:pPr>
        <w:pStyle w:val="ListBullet"/>
      </w:pPr>
      <w:r>
        <w:t>Empty states.</w:t>
      </w:r>
    </w:p>
    <w:p>
      <w:pPr>
        <w:pStyle w:val="ListBullet"/>
      </w:pPr>
      <w:r>
        <w:t>Error states.</w:t>
      </w:r>
    </w:p>
    <w:p>
      <w:pPr>
        <w:pStyle w:val="ListBullet"/>
      </w:pPr>
      <w:r>
        <w:t>Confirmation before destructive actions.</w:t>
      </w:r>
    </w:p>
    <w:p>
      <w:pPr>
        <w:pStyle w:val="ListBullet"/>
      </w:pPr>
      <w:r>
        <w:t>Mobile-friendly navigation.</w:t>
      </w:r>
    </w:p>
    <w:p>
      <w:pPr>
        <w:pStyle w:val="ListBullet"/>
      </w:pPr>
      <w:r>
        <w:t>Accessible form controls.</w:t>
      </w:r>
    </w:p>
    <w:p>
      <w:pPr>
        <w:pStyle w:val="Heading1"/>
      </w:pPr>
      <w:r>
        <w:t>08. System Architecture</w:t>
      </w:r>
    </w:p>
    <w:p>
      <w:pPr>
        <w:pStyle w:val="Heading2"/>
      </w:pPr>
      <w:r>
        <w:t>8.1 High-Level Architecture</w:t>
      </w:r>
    </w:p>
    <w:p>
      <w:pPr>
        <w:pStyle w:val="CodeBlock"/>
        <w:keepLines/>
      </w:pPr>
      <w:r>
        <w:t xml:space="preserve">                    ┌─────────────────┐</w:t>
        <w:br/>
        <w:t xml:space="preserve">                    │     Visitor     │</w:t>
        <w:br/>
        <w:t xml:space="preserve">                    └────────┬────────┘</w:t>
        <w:br/>
        <w:t xml:space="preserve">                             │</w:t>
        <w:br/>
        <w:t xml:space="preserve">                    ┌────────▼────────┐</w:t>
        <w:br/>
        <w:t xml:space="preserve">                    │    Frontend     │</w:t>
        <w:br/>
        <w:t xml:space="preserve">                    │   Web Client    │</w:t>
        <w:br/>
        <w:t xml:space="preserve">                    └────────┬────────┘</w:t>
        <w:br/>
        <w:t xml:space="preserve">                             │ HTTPS</w:t>
        <w:br/>
        <w:t xml:space="preserve">                    ┌────────▼────────┐</w:t>
        <w:br/>
        <w:t xml:space="preserve">                    │   Backend API   │</w:t>
        <w:br/>
        <w:t xml:space="preserve">                    ├─────────────────┤</w:t>
        <w:br/>
        <w:t xml:space="preserve">                    │ Authentication  │</w:t>
        <w:br/>
        <w:t xml:space="preserve">                    │ Authorization   │</w:t>
        <w:br/>
        <w:t xml:space="preserve">                    │ Business Logic │</w:t>
        <w:br/>
        <w:t xml:space="preserve">                    │ Validation     │</w:t>
        <w:br/>
        <w:t xml:space="preserve">                    └────────┬────────┘</w:t>
        <w:br/>
        <w:t xml:space="preserve">                             │</w:t>
        <w:br/>
        <w:t xml:space="preserve">                    ┌────────▼────────┐</w:t>
        <w:br/>
        <w:t xml:space="preserve">                    │   PostgreSQL    │</w:t>
        <w:br/>
        <w:t xml:space="preserve">                    │    Database     │</w:t>
        <w:br/>
        <w:t xml:space="preserve">                    └─────────────────┘</w:t>
      </w:r>
    </w:p>
    <w:p>
      <w:pPr>
        <w:pStyle w:val="Heading2"/>
      </w:pPr>
      <w:r>
        <w:t>8.2 Architectural Principles</w:t>
      </w:r>
    </w:p>
    <w:p>
      <w:pPr>
        <w:pStyle w:val="ListBullet"/>
      </w:pPr>
      <w:r>
        <w:t>Separation of concerns.</w:t>
      </w:r>
    </w:p>
    <w:p>
      <w:pPr>
        <w:pStyle w:val="ListBullet"/>
      </w:pPr>
      <w:r>
        <w:t>API-based communication.</w:t>
      </w:r>
    </w:p>
    <w:p>
      <w:pPr>
        <w:pStyle w:val="ListBullet"/>
      </w:pPr>
      <w:r>
        <w:t>Backend-enforced authorization.</w:t>
      </w:r>
    </w:p>
    <w:p>
      <w:pPr>
        <w:pStyle w:val="ListBullet"/>
      </w:pPr>
      <w:r>
        <w:t>Secure authentication.</w:t>
      </w:r>
    </w:p>
    <w:p>
      <w:pPr>
        <w:pStyle w:val="ListBullet"/>
      </w:pPr>
      <w:r>
        <w:t>Database integrity.</w:t>
      </w:r>
    </w:p>
    <w:p>
      <w:pPr>
        <w:pStyle w:val="ListBullet"/>
      </w:pPr>
      <w:r>
        <w:t>Least-privilege access.</w:t>
      </w:r>
    </w:p>
    <w:p>
      <w:pPr>
        <w:pStyle w:val="ListBullet"/>
      </w:pPr>
      <w:r>
        <w:t>Input validation.</w:t>
      </w:r>
    </w:p>
    <w:p>
      <w:pPr>
        <w:pStyle w:val="ListBullet"/>
      </w:pPr>
      <w:r>
        <w:t>Centralized error handling.</w:t>
      </w:r>
    </w:p>
    <w:p>
      <w:pPr>
        <w:pStyle w:val="ListBullet"/>
      </w:pPr>
      <w:r>
        <w:t>Auditable administrative actions.</w:t>
      </w:r>
    </w:p>
    <w:p>
      <w:pPr>
        <w:pStyle w:val="Heading1"/>
      </w:pPr>
      <w:r>
        <w:t>09. Database Design</w:t>
      </w:r>
    </w:p>
    <w:p>
      <w:pPr>
        <w:pStyle w:val="Heading2"/>
      </w:pPr>
      <w:r>
        <w:t>9.1 Core Entities</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r>
              <w:rPr>
                <w:b/>
              </w:rPr>
              <w:t>Entity</w:t>
            </w:r>
          </w:p>
        </w:tc>
        <w:tc>
          <w:tcPr>
            <w:tcW w:type="dxa" w:w="3168"/>
          </w:tcPr>
          <w:p>
            <w:r>
              <w:rPr>
                <w:b/>
              </w:rPr>
              <w:t>Purpose</w:t>
            </w:r>
          </w:p>
        </w:tc>
        <w:tc>
          <w:tcPr>
            <w:tcW w:type="dxa" w:w="4896"/>
          </w:tcPr>
          <w:p>
            <w:r>
              <w:rPr>
                <w:b/>
              </w:rPr>
              <w:t>Example fields / notes</w:t>
            </w:r>
          </w:p>
        </w:tc>
      </w:tr>
      <w:tr>
        <w:tc>
          <w:tcPr>
            <w:tcW w:type="dxa" w:w="2592"/>
            <w:vAlign w:val="center"/>
          </w:tcPr>
          <w:p>
            <w:r>
              <w:t>User</w:t>
            </w:r>
          </w:p>
        </w:tc>
        <w:tc>
          <w:tcPr>
            <w:tcW w:type="dxa" w:w="3168"/>
            <w:vAlign w:val="center"/>
          </w:tcPr>
          <w:p>
            <w:r>
              <w:t>Authentication/account information</w:t>
            </w:r>
          </w:p>
        </w:tc>
        <w:tc>
          <w:tcPr>
            <w:tcW w:type="dxa" w:w="4896"/>
            <w:vAlign w:val="center"/>
          </w:tcPr>
          <w:p>
            <w:r>
              <w:t>id, email/username, password_hash, role, is_active, created_at, updated_at</w:t>
            </w:r>
          </w:p>
        </w:tc>
      </w:tr>
      <w:tr>
        <w:tc>
          <w:tcPr>
            <w:tcW w:type="dxa" w:w="2592"/>
            <w:vAlign w:val="center"/>
          </w:tcPr>
          <w:p>
            <w:r>
              <w:t>Profile</w:t>
            </w:r>
          </w:p>
        </w:tc>
        <w:tc>
          <w:tcPr>
            <w:tcW w:type="dxa" w:w="3168"/>
            <w:vAlign w:val="center"/>
          </w:tcPr>
          <w:p>
            <w:r>
              <w:t>User profile information</w:t>
            </w:r>
          </w:p>
        </w:tc>
        <w:tc>
          <w:tcPr>
            <w:tcW w:type="dxa" w:w="4896"/>
            <w:vAlign w:val="center"/>
          </w:tcPr>
          <w:p>
            <w:r>
              <w:t>id, user_id, name, profile_image, phone, blood_group, location, donor-related information, created_at, updated_at</w:t>
            </w:r>
          </w:p>
        </w:tc>
      </w:tr>
      <w:tr>
        <w:tc>
          <w:tcPr>
            <w:tcW w:type="dxa" w:w="2592"/>
            <w:vAlign w:val="center"/>
          </w:tcPr>
          <w:p>
            <w:r>
              <w:t>BloodRequest</w:t>
            </w:r>
          </w:p>
        </w:tc>
        <w:tc>
          <w:tcPr>
            <w:tcW w:type="dxa" w:w="3168"/>
            <w:vAlign w:val="center"/>
          </w:tcPr>
          <w:p>
            <w:r>
              <w:t>Blood requests</w:t>
            </w:r>
          </w:p>
        </w:tc>
        <w:tc>
          <w:tcPr>
            <w:tcW w:type="dxa" w:w="4896"/>
            <w:vAlign w:val="center"/>
          </w:tcPr>
          <w:p>
            <w:r>
              <w:t>id, requester_id, blood_group, required units/details as required, location, request description, status, created_at, updated_at</w:t>
            </w:r>
          </w:p>
        </w:tc>
      </w:tr>
      <w:tr>
        <w:tc>
          <w:tcPr>
            <w:tcW w:type="dxa" w:w="2592"/>
            <w:vAlign w:val="center"/>
          </w:tcPr>
          <w:p>
            <w:r>
              <w:t>FoundingMember</w:t>
            </w:r>
          </w:p>
        </w:tc>
        <w:tc>
          <w:tcPr>
            <w:tcW w:type="dxa" w:w="3168"/>
            <w:vAlign w:val="center"/>
          </w:tcPr>
          <w:p>
            <w:r>
              <w:t>Founding member information</w:t>
            </w:r>
          </w:p>
        </w:tc>
        <w:tc>
          <w:tcPr>
            <w:tcW w:type="dxa" w:w="4896"/>
            <w:vAlign w:val="center"/>
          </w:tcPr>
          <w:p>
            <w:r>
              <w:t>id, name, image, description, display_order, created_at, updated_at</w:t>
            </w:r>
          </w:p>
        </w:tc>
      </w:tr>
      <w:tr>
        <w:tc>
          <w:tcPr>
            <w:tcW w:type="dxa" w:w="2592"/>
            <w:vAlign w:val="center"/>
          </w:tcPr>
          <w:p>
            <w:r>
              <w:t>Notice</w:t>
            </w:r>
          </w:p>
        </w:tc>
        <w:tc>
          <w:tcPr>
            <w:tcW w:type="dxa" w:w="3168"/>
            <w:vAlign w:val="center"/>
          </w:tcPr>
          <w:p>
            <w:r>
              <w:t>Important notices</w:t>
            </w:r>
          </w:p>
        </w:tc>
        <w:tc>
          <w:tcPr>
            <w:tcW w:type="dxa" w:w="4896"/>
            <w:vAlign w:val="center"/>
          </w:tcPr>
          <w:p>
            <w:r>
              <w:t>id, title, content, status, published_at, created_at, updated_at</w:t>
            </w:r>
          </w:p>
        </w:tc>
      </w:tr>
      <w:tr>
        <w:tc>
          <w:tcPr>
            <w:tcW w:type="dxa" w:w="2592"/>
            <w:vAlign w:val="center"/>
          </w:tcPr>
          <w:p>
            <w:r>
              <w:t>SliderItem</w:t>
            </w:r>
          </w:p>
        </w:tc>
        <w:tc>
          <w:tcPr>
            <w:tcW w:type="dxa" w:w="3168"/>
            <w:vAlign w:val="center"/>
          </w:tcPr>
          <w:p>
            <w:r>
              <w:t>Homepage slider content</w:t>
            </w:r>
          </w:p>
        </w:tc>
        <w:tc>
          <w:tcPr>
            <w:tcW w:type="dxa" w:w="4896"/>
            <w:vAlign w:val="center"/>
          </w:tcPr>
          <w:p>
            <w:r>
              <w:t>id, image, title, description, display_order, is_active, created_at, updated_at</w:t>
            </w:r>
          </w:p>
        </w:tc>
      </w:tr>
      <w:tr>
        <w:tc>
          <w:tcPr>
            <w:tcW w:type="dxa" w:w="2592"/>
            <w:vAlign w:val="center"/>
          </w:tcPr>
          <w:p>
            <w:r>
              <w:t>OrganizationInformation</w:t>
            </w:r>
          </w:p>
        </w:tc>
        <w:tc>
          <w:tcPr>
            <w:tcW w:type="dxa" w:w="3168"/>
            <w:vAlign w:val="center"/>
          </w:tcPr>
          <w:p>
            <w:r>
              <w:t>Editable organization information</w:t>
            </w:r>
          </w:p>
        </w:tc>
        <w:tc>
          <w:tcPr>
            <w:tcW w:type="dxa" w:w="4896"/>
            <w:vAlign w:val="center"/>
          </w:tcPr>
          <w:p>
            <w:r>
              <w:t>id, organization_name, slogan, about_content, logo, updated_at</w:t>
            </w:r>
          </w:p>
        </w:tc>
      </w:tr>
      <w:tr>
        <w:tc>
          <w:tcPr>
            <w:tcW w:type="dxa" w:w="2592"/>
            <w:vAlign w:val="center"/>
          </w:tcPr>
          <w:p>
            <w:r>
              <w:t>Leaderboard Data</w:t>
            </w:r>
          </w:p>
        </w:tc>
        <w:tc>
          <w:tcPr>
            <w:tcW w:type="dxa" w:w="3168"/>
            <w:vAlign w:val="center"/>
          </w:tcPr>
          <w:p>
            <w:r>
              <w:t>Source of ranking information</w:t>
            </w:r>
          </w:p>
        </w:tc>
        <w:tc>
          <w:tcPr>
            <w:tcW w:type="dxa" w:w="4896"/>
            <w:vAlign w:val="center"/>
          </w:tcPr>
          <w:p>
            <w:r>
              <w:t>Data source and ranking rule must be defined before implementation; statistics must not be fabricated</w:t>
            </w:r>
          </w:p>
        </w:tc>
      </w:tr>
    </w:tbl>
    <w:p/>
    <w:p>
      <w:r>
        <w:t>Sensitive fields must have appropriate access restrictions.</w:t>
      </w:r>
    </w:p>
    <w:p>
      <w:r>
        <w:t>The leaderboard requires a clearly defined source of ranking information. The implementation must define the legitimate data source and ranking rule before development. The system must not fabricate contribution statistics.</w:t>
      </w:r>
    </w:p>
    <w:p>
      <w:pPr>
        <w:pStyle w:val="Heading1"/>
      </w:pPr>
      <w:r>
        <w:t>10. API Documentation</w:t>
      </w:r>
    </w:p>
    <w:p>
      <w:pPr>
        <w:pStyle w:val="Heading2"/>
      </w:pPr>
      <w:r>
        <w:t>Authentication</w:t>
      </w:r>
    </w:p>
    <w:p>
      <w:pPr>
        <w:pStyle w:val="CodeBlock"/>
        <w:keepLines/>
      </w:pPr>
      <w:r>
        <w:t>POST   /api/auth/register</w:t>
        <w:br/>
        <w:t>POST   /api/auth/login</w:t>
        <w:br/>
        <w:t>POST   /api/auth/logout</w:t>
        <w:br/>
        <w:t>GET    /api/auth/me</w:t>
      </w:r>
    </w:p>
    <w:p>
      <w:pPr>
        <w:pStyle w:val="Heading2"/>
      </w:pPr>
      <w:r>
        <w:t>Profile</w:t>
      </w:r>
    </w:p>
    <w:p>
      <w:pPr>
        <w:pStyle w:val="CodeBlock"/>
        <w:keepLines/>
      </w:pPr>
      <w:r>
        <w:t>GET    /api/profile</w:t>
        <w:br/>
        <w:t>PATCH  /api/profile</w:t>
        <w:br/>
        <w:t>GET    /api/profile/settings</w:t>
        <w:br/>
        <w:t>PATCH  /api/profile/settings</w:t>
      </w:r>
    </w:p>
    <w:p>
      <w:pPr>
        <w:pStyle w:val="Heading2"/>
      </w:pPr>
      <w:r>
        <w:t>Donors</w:t>
      </w:r>
    </w:p>
    <w:p>
      <w:pPr>
        <w:pStyle w:val="CodeBlock"/>
        <w:keepLines/>
      </w:pPr>
      <w:r>
        <w:t>GET    /api/donors</w:t>
        <w:br/>
        <w:t>GET    /api/donors/{id}</w:t>
      </w:r>
    </w:p>
    <w:p>
      <w:pPr>
        <w:pStyle w:val="Heading2"/>
      </w:pPr>
      <w:r>
        <w:t>Blood Requests</w:t>
      </w:r>
    </w:p>
    <w:p>
      <w:pPr>
        <w:pStyle w:val="CodeBlock"/>
        <w:keepLines/>
      </w:pPr>
      <w:r>
        <w:t>GET    /api/blood-requests</w:t>
        <w:br/>
        <w:t>POST   /api/blood-requests</w:t>
        <w:br/>
        <w:t>GET    /api/blood-requests/{id}</w:t>
        <w:br/>
        <w:t>PATCH  /api/blood-requests/{id}</w:t>
        <w:br/>
        <w:t>DELETE /api/blood-requests/{id}</w:t>
      </w:r>
    </w:p>
    <w:p>
      <w:r>
        <w:t>Authorization must determine which records a user may modify.</w:t>
      </w:r>
    </w:p>
    <w:p>
      <w:pPr>
        <w:pStyle w:val="Heading2"/>
      </w:pPr>
      <w:r>
        <w:t>Leaderboard</w:t>
      </w:r>
    </w:p>
    <w:p>
      <w:pPr>
        <w:pStyle w:val="CodeBlock"/>
        <w:keepLines/>
      </w:pPr>
      <w:r>
        <w:t>GET    /api/leaderboard</w:t>
      </w:r>
    </w:p>
    <w:p>
      <w:pPr>
        <w:pStyle w:val="Heading2"/>
      </w:pPr>
      <w:r>
        <w:t>Public Content</w:t>
      </w:r>
    </w:p>
    <w:p>
      <w:pPr>
        <w:pStyle w:val="CodeBlock"/>
        <w:keepLines/>
      </w:pPr>
      <w:r>
        <w:t>GET    /api/home</w:t>
        <w:br/>
        <w:t>GET    /api/notices</w:t>
        <w:br/>
        <w:t>GET    /api/founding-members</w:t>
        <w:br/>
        <w:t>GET    /api/slider</w:t>
      </w:r>
    </w:p>
    <w:p>
      <w:pPr>
        <w:pStyle w:val="Heading2"/>
      </w:pPr>
      <w:r>
        <w:t>Administration</w:t>
      </w:r>
    </w:p>
    <w:p>
      <w:pPr>
        <w:pStyle w:val="CodeBlock"/>
        <w:keepLines/>
      </w:pPr>
      <w:r>
        <w:t>/api/admin/users</w:t>
        <w:br/>
        <w:t>/api/admin/donors</w:t>
        <w:br/>
        <w:t>/api/admin/blood-requests</w:t>
        <w:br/>
        <w:t>/api/admin/notices</w:t>
        <w:br/>
        <w:t>/api/admin/founding-members</w:t>
        <w:br/>
        <w:t>/api/admin/slider</w:t>
        <w:br/>
        <w:t>/api/admin/organization</w:t>
      </w:r>
    </w:p>
    <w:p>
      <w:r>
        <w:t>The exact API structure can be adjusted during implementation while maintaining the same authorization requirements.</w:t>
      </w:r>
    </w:p>
    <w:p>
      <w:pPr>
        <w:pStyle w:val="Heading1"/>
      </w:pPr>
      <w:r>
        <w:t>11. Security Requirements</w:t>
      </w:r>
    </w:p>
    <w:p>
      <w:r>
        <w:t>Security is a core requirement of the project because the application may handle personal and potentially sensitive donor information.</w:t>
      </w:r>
    </w:p>
    <w:p>
      <w:pPr>
        <w:pStyle w:val="Heading2"/>
      </w:pPr>
      <w:r>
        <w:t>11.1 Authentication Security</w:t>
      </w:r>
    </w:p>
    <w:p>
      <w:pPr>
        <w:pStyle w:val="ListBullet"/>
      </w:pPr>
      <w:r>
        <w:t>Passwords must never be stored as plaintext.</w:t>
      </w:r>
    </w:p>
    <w:p>
      <w:pPr>
        <w:pStyle w:val="ListBullet"/>
      </w:pPr>
      <w:r>
        <w:t>Passwords must use a modern secure password-hashing mechanism.</w:t>
      </w:r>
    </w:p>
    <w:p>
      <w:pPr>
        <w:pStyle w:val="ListBullet"/>
      </w:pPr>
      <w:r>
        <w:t>Strong password handling.</w:t>
      </w:r>
    </w:p>
    <w:p>
      <w:pPr>
        <w:pStyle w:val="ListBullet"/>
      </w:pPr>
      <w:r>
        <w:t>Secure authentication tokens/session management.</w:t>
      </w:r>
    </w:p>
    <w:p>
      <w:pPr>
        <w:pStyle w:val="ListBullet"/>
      </w:pPr>
      <w:r>
        <w:t>Session expiration.</w:t>
      </w:r>
    </w:p>
    <w:p>
      <w:pPr>
        <w:pStyle w:val="ListBullet"/>
      </w:pPr>
      <w:r>
        <w:t>Logout invalidation.</w:t>
      </w:r>
    </w:p>
    <w:p>
      <w:pPr>
        <w:pStyle w:val="ListBullet"/>
      </w:pPr>
      <w:r>
        <w:t>Protection against brute-force login attempts.</w:t>
      </w:r>
    </w:p>
    <w:p>
      <w:pPr>
        <w:pStyle w:val="Heading2"/>
      </w:pPr>
      <w:r>
        <w:t>11.2 Authorization</w:t>
      </w:r>
    </w:p>
    <w:p>
      <w:r>
        <w:t>Authentication answers: "Who are you?"</w:t>
      </w:r>
    </w:p>
    <w:p>
      <w:r>
        <w:t>Authorization answers: "What are you allowed to do?"</w:t>
      </w:r>
    </w:p>
    <w:p>
      <w:r>
        <w:t>Every protected backend endpoint must verify authorization. Frontend route protection alone is insufficient.</w:t>
      </w:r>
    </w:p>
    <w:p>
      <w:pPr>
        <w:pStyle w:val="Heading2"/>
      </w:pPr>
      <w:r>
        <w:t>11.3 Role-Based Access Control</w:t>
      </w:r>
    </w:p>
    <w:p>
      <w:pPr>
        <w:pStyle w:val="CodeBlock"/>
        <w:keepLines/>
      </w:pPr>
      <w:r>
        <w:t>Visitor</w:t>
        <w:br/>
        <w:t xml:space="preserve">   │</w:t>
        <w:br/>
        <w:t xml:space="preserve">   └── Public access</w:t>
        <w:br/>
        <w:br/>
        <w:t>User</w:t>
        <w:br/>
        <w:t xml:space="preserve">   │</w:t>
        <w:br/>
        <w:t xml:space="preserve">   ├── Own profile</w:t>
        <w:br/>
        <w:t xml:space="preserve">   ├── Find donor</w:t>
        <w:br/>
        <w:t xml:space="preserve">   ├── Blood requests</w:t>
        <w:br/>
        <w:t xml:space="preserve">   └── Leaderboard</w:t>
        <w:br/>
        <w:br/>
        <w:t>Admin</w:t>
        <w:br/>
        <w:t xml:space="preserve">   │</w:t>
        <w:br/>
        <w:t xml:space="preserve">   ├── All user functionality</w:t>
        <w:br/>
        <w:t xml:space="preserve">   └── Administrative functionality</w:t>
      </w:r>
    </w:p>
    <w:p>
      <w:r>
        <w:t>A normal user must never be able to access an admin API simply by manually changing a URL or frontend request.</w:t>
      </w:r>
    </w:p>
    <w:p>
      <w:pPr>
        <w:pStyle w:val="Heading2"/>
      </w:pPr>
      <w:r>
        <w:t>11.4 Input Validation</w:t>
      </w:r>
    </w:p>
    <w:p>
      <w:r>
        <w:t>All user-controlled input must be validated on the backend.</w:t>
      </w:r>
    </w:p>
    <w:p>
      <w:pPr>
        <w:pStyle w:val="ListBullet"/>
      </w:pPr>
      <w:r>
        <w:t>Invalid data.</w:t>
      </w:r>
    </w:p>
    <w:p>
      <w:pPr>
        <w:pStyle w:val="ListBullet"/>
      </w:pPr>
      <w:r>
        <w:t>SQL injection.</w:t>
      </w:r>
    </w:p>
    <w:p>
      <w:pPr>
        <w:pStyle w:val="ListBullet"/>
      </w:pPr>
      <w:r>
        <w:t>XSS.</w:t>
      </w:r>
    </w:p>
    <w:p>
      <w:pPr>
        <w:pStyle w:val="ListBullet"/>
      </w:pPr>
      <w:r>
        <w:t>Malformed requests.</w:t>
      </w:r>
    </w:p>
    <w:p>
      <w:pPr>
        <w:pStyle w:val="ListBullet"/>
      </w:pPr>
      <w:r>
        <w:t>Unexpected data types.</w:t>
      </w:r>
    </w:p>
    <w:p>
      <w:pPr>
        <w:pStyle w:val="ListBullet"/>
      </w:pPr>
      <w:r>
        <w:t>Oversized input.</w:t>
      </w:r>
    </w:p>
    <w:p>
      <w:pPr>
        <w:pStyle w:val="Heading2"/>
      </w:pPr>
      <w:r>
        <w:t>11.5 API Security</w:t>
      </w:r>
    </w:p>
    <w:p>
      <w:pPr>
        <w:pStyle w:val="ListBullet"/>
      </w:pPr>
      <w:r>
        <w:t>Authentication.</w:t>
      </w:r>
    </w:p>
    <w:p>
      <w:pPr>
        <w:pStyle w:val="ListBullet"/>
      </w:pPr>
      <w:r>
        <w:t>Authorization.</w:t>
      </w:r>
    </w:p>
    <w:p>
      <w:pPr>
        <w:pStyle w:val="ListBullet"/>
      </w:pPr>
      <w:r>
        <w:t>Rate limiting where appropriate.</w:t>
      </w:r>
    </w:p>
    <w:p>
      <w:pPr>
        <w:pStyle w:val="ListBullet"/>
      </w:pPr>
      <w:r>
        <w:t>Request validation.</w:t>
      </w:r>
    </w:p>
    <w:p>
      <w:pPr>
        <w:pStyle w:val="ListBullet"/>
      </w:pPr>
      <w:r>
        <w:t>Safe error responses.</w:t>
      </w:r>
    </w:p>
    <w:p>
      <w:pPr>
        <w:pStyle w:val="ListBullet"/>
      </w:pPr>
      <w:r>
        <w:t>Secure HTTP configuration.</w:t>
      </w:r>
    </w:p>
    <w:p>
      <w:r>
        <w:t>Sensitive server errors must not be returned directly to users.</w:t>
      </w:r>
    </w:p>
    <w:p>
      <w:pPr>
        <w:pStyle w:val="Heading2"/>
      </w:pPr>
      <w:r>
        <w:t>11.6 File Upload Security</w:t>
      </w:r>
    </w:p>
    <w:p>
      <w:r>
        <w:t>For uploaded profile images, slider images, and founding member images, the system should validate file type, MIME type, file size, and image dimensions where appropriate.</w:t>
      </w:r>
    </w:p>
    <w:p>
      <w:r>
        <w:t>Executable files must never be accepted as images.</w:t>
      </w:r>
    </w:p>
    <w:p>
      <w:pPr>
        <w:pStyle w:val="Heading2"/>
      </w:pPr>
      <w:r>
        <w:t>11.7 CSRF Protection</w:t>
      </w:r>
    </w:p>
    <w:p>
      <w:r>
        <w:t>If cookie-based authentication is used, appropriate CSRF protection must be enabled.</w:t>
      </w:r>
    </w:p>
    <w:p>
      <w:pPr>
        <w:pStyle w:val="Heading2"/>
      </w:pPr>
      <w:r>
        <w:t>11.8 XSS Protection</w:t>
      </w:r>
    </w:p>
    <w:p>
      <w:r>
        <w:t>User-generated content must be safely escaped/sanitized before rendering.</w:t>
      </w:r>
    </w:p>
    <w:p>
      <w:pPr>
        <w:pStyle w:val="Heading2"/>
      </w:pPr>
      <w:r>
        <w:t>11.9 Security Headers</w:t>
      </w:r>
    </w:p>
    <w:p>
      <w:pPr>
        <w:pStyle w:val="ListBullet"/>
      </w:pPr>
      <w:r>
        <w:t>Content-Security-Policy.</w:t>
      </w:r>
    </w:p>
    <w:p>
      <w:pPr>
        <w:pStyle w:val="ListBullet"/>
      </w:pPr>
      <w:r>
        <w:t>X-Content-Type-Options.</w:t>
      </w:r>
    </w:p>
    <w:p>
      <w:pPr>
        <w:pStyle w:val="ListBullet"/>
      </w:pPr>
      <w:r>
        <w:t>Referrer-Policy.</w:t>
      </w:r>
    </w:p>
    <w:p>
      <w:pPr>
        <w:pStyle w:val="ListBullet"/>
      </w:pPr>
      <w:r>
        <w:t>Strict-Transport-Security.</w:t>
      </w:r>
    </w:p>
    <w:p>
      <w:pPr>
        <w:pStyle w:val="ListBullet"/>
      </w:pPr>
      <w:r>
        <w:t>Frame protection.</w:t>
      </w:r>
    </w:p>
    <w:p>
      <w:pPr>
        <w:pStyle w:val="Heading1"/>
      </w:pPr>
      <w:r>
        <w:t>12. Privacy Documentation</w:t>
      </w:r>
    </w:p>
    <w:p>
      <w:pPr>
        <w:pStyle w:val="Heading2"/>
      </w:pPr>
      <w:r>
        <w:t>12.1 Privacy Objective</w:t>
      </w:r>
    </w:p>
    <w:p>
      <w:r>
        <w:t>Fotabo Hashi must collect and expose only the information necessary for the functionality of the platform. Particular care is required because donor-related information may contain personal information.</w:t>
      </w:r>
    </w:p>
    <w:p>
      <w:pPr>
        <w:pStyle w:val="Heading2"/>
      </w:pPr>
      <w:r>
        <w:t>12.2 Data Minimization</w:t>
      </w:r>
    </w:p>
    <w:p>
      <w:r>
        <w:t>The system should not collect information simply because it is technically possible.</w:t>
      </w:r>
    </w:p>
    <w:p>
      <w:r>
        <w:t>For each field, the project should establish:</w:t>
      </w:r>
    </w:p>
    <w:p>
      <w:pPr>
        <w:pStyle w:val="ListBullet"/>
      </w:pPr>
      <w:r>
        <w:t>Why the information is required.</w:t>
      </w:r>
    </w:p>
    <w:p>
      <w:pPr>
        <w:pStyle w:val="ListBullet"/>
      </w:pPr>
      <w:r>
        <w:t>Who can access it.</w:t>
      </w:r>
    </w:p>
    <w:p>
      <w:pPr>
        <w:pStyle w:val="ListBullet"/>
      </w:pPr>
      <w:r>
        <w:t>How long it is retained.</w:t>
      </w:r>
    </w:p>
    <w:p>
      <w:pPr>
        <w:pStyle w:val="ListBullet"/>
      </w:pPr>
      <w:r>
        <w:t>Whether it needs to be visible to other users.</w:t>
      </w:r>
    </w:p>
    <w:p>
      <w:pPr>
        <w:pStyle w:val="Heading2"/>
      </w:pPr>
      <w:r>
        <w:t>12.3 Private vs Public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0"/>
          </w:tcPr>
          <w:p>
            <w:r>
              <w:rPr>
                <w:b/>
              </w:rPr>
              <w:t>Information</w:t>
            </w:r>
          </w:p>
        </w:tc>
        <w:tc>
          <w:tcPr>
            <w:tcW w:type="dxa" w:w="1872"/>
          </w:tcPr>
          <w:p>
            <w:r>
              <w:rPr>
                <w:b/>
              </w:rPr>
              <w:t>Visitor</w:t>
            </w:r>
          </w:p>
        </w:tc>
        <w:tc>
          <w:tcPr>
            <w:tcW w:type="dxa" w:w="2592"/>
          </w:tcPr>
          <w:p>
            <w:r>
              <w:rPr>
                <w:b/>
              </w:rPr>
              <w:t>Authenticated User</w:t>
            </w:r>
          </w:p>
        </w:tc>
        <w:tc>
          <w:tcPr>
            <w:tcW w:type="dxa" w:w="2592"/>
          </w:tcPr>
          <w:p>
            <w:r>
              <w:rPr>
                <w:b/>
              </w:rPr>
              <w:t>Admin</w:t>
            </w:r>
          </w:p>
        </w:tc>
      </w:tr>
      <w:tr>
        <w:tc>
          <w:tcPr>
            <w:tcW w:type="dxa" w:w="4320"/>
            <w:vAlign w:val="center"/>
          </w:tcPr>
          <w:p>
            <w:r>
              <w:t>Organization information</w:t>
            </w:r>
          </w:p>
        </w:tc>
        <w:tc>
          <w:tcPr>
            <w:tcW w:type="dxa" w:w="1872"/>
            <w:vAlign w:val="center"/>
          </w:tcPr>
          <w:p>
            <w:r>
              <w:t>✓</w:t>
            </w:r>
          </w:p>
        </w:tc>
        <w:tc>
          <w:tcPr>
            <w:tcW w:type="dxa" w:w="2592"/>
            <w:vAlign w:val="center"/>
          </w:tcPr>
          <w:p>
            <w:r>
              <w:t>✓</w:t>
            </w:r>
          </w:p>
        </w:tc>
        <w:tc>
          <w:tcPr>
            <w:tcW w:type="dxa" w:w="2592"/>
            <w:vAlign w:val="center"/>
          </w:tcPr>
          <w:p>
            <w:r>
              <w:t>✓</w:t>
            </w:r>
          </w:p>
        </w:tc>
      </w:tr>
      <w:tr>
        <w:tc>
          <w:tcPr>
            <w:tcW w:type="dxa" w:w="4320"/>
            <w:vAlign w:val="center"/>
          </w:tcPr>
          <w:p>
            <w:r>
              <w:t>Public notices</w:t>
            </w:r>
          </w:p>
        </w:tc>
        <w:tc>
          <w:tcPr>
            <w:tcW w:type="dxa" w:w="1872"/>
            <w:vAlign w:val="center"/>
          </w:tcPr>
          <w:p>
            <w:r>
              <w:t>✓</w:t>
            </w:r>
          </w:p>
        </w:tc>
        <w:tc>
          <w:tcPr>
            <w:tcW w:type="dxa" w:w="2592"/>
            <w:vAlign w:val="center"/>
          </w:tcPr>
          <w:p>
            <w:r>
              <w:t>✓</w:t>
            </w:r>
          </w:p>
        </w:tc>
        <w:tc>
          <w:tcPr>
            <w:tcW w:type="dxa" w:w="2592"/>
            <w:vAlign w:val="center"/>
          </w:tcPr>
          <w:p>
            <w:r>
              <w:t>✓</w:t>
            </w:r>
          </w:p>
        </w:tc>
      </w:tr>
      <w:tr>
        <w:tc>
          <w:tcPr>
            <w:tcW w:type="dxa" w:w="4320"/>
            <w:vAlign w:val="center"/>
          </w:tcPr>
          <w:p>
            <w:r>
              <w:t>Own profile</w:t>
            </w:r>
          </w:p>
        </w:tc>
        <w:tc>
          <w:tcPr>
            <w:tcW w:type="dxa" w:w="1872"/>
            <w:vAlign w:val="center"/>
          </w:tcPr>
          <w:p>
            <w:r>
              <w:t>—</w:t>
            </w:r>
          </w:p>
        </w:tc>
        <w:tc>
          <w:tcPr>
            <w:tcW w:type="dxa" w:w="2592"/>
            <w:vAlign w:val="center"/>
          </w:tcPr>
          <w:p>
            <w:r>
              <w:t>✓</w:t>
            </w:r>
          </w:p>
        </w:tc>
        <w:tc>
          <w:tcPr>
            <w:tcW w:type="dxa" w:w="2592"/>
            <w:vAlign w:val="center"/>
          </w:tcPr>
          <w:p>
            <w:r>
              <w:t>✓</w:t>
            </w:r>
          </w:p>
        </w:tc>
      </w:tr>
      <w:tr>
        <w:tc>
          <w:tcPr>
            <w:tcW w:type="dxa" w:w="4320"/>
            <w:vAlign w:val="center"/>
          </w:tcPr>
          <w:p>
            <w:r>
              <w:t>Other user's private profile</w:t>
            </w:r>
          </w:p>
        </w:tc>
        <w:tc>
          <w:tcPr>
            <w:tcW w:type="dxa" w:w="1872"/>
            <w:vAlign w:val="center"/>
          </w:tcPr>
          <w:p>
            <w:r>
              <w:t>✗</w:t>
            </w:r>
          </w:p>
        </w:tc>
        <w:tc>
          <w:tcPr>
            <w:tcW w:type="dxa" w:w="2592"/>
            <w:vAlign w:val="center"/>
          </w:tcPr>
          <w:p>
            <w:r>
              <w:t>✗</w:t>
            </w:r>
          </w:p>
        </w:tc>
        <w:tc>
          <w:tcPr>
            <w:tcW w:type="dxa" w:w="2592"/>
            <w:vAlign w:val="center"/>
          </w:tcPr>
          <w:p>
            <w:r>
              <w:t>Authorized only</w:t>
            </w:r>
          </w:p>
        </w:tc>
      </w:tr>
      <w:tr>
        <w:tc>
          <w:tcPr>
            <w:tcW w:type="dxa" w:w="4320"/>
            <w:vAlign w:val="center"/>
          </w:tcPr>
          <w:p>
            <w:r>
              <w:t>Donor search information</w:t>
            </w:r>
          </w:p>
        </w:tc>
        <w:tc>
          <w:tcPr>
            <w:tcW w:type="dxa" w:w="1872"/>
            <w:vAlign w:val="center"/>
          </w:tcPr>
          <w:p>
            <w:r>
              <w:t>✗ / Limited</w:t>
            </w:r>
          </w:p>
        </w:tc>
        <w:tc>
          <w:tcPr>
            <w:tcW w:type="dxa" w:w="2592"/>
            <w:vAlign w:val="center"/>
          </w:tcPr>
          <w:p>
            <w:r>
              <w:t>✓</w:t>
            </w:r>
          </w:p>
        </w:tc>
        <w:tc>
          <w:tcPr>
            <w:tcW w:type="dxa" w:w="2592"/>
            <w:vAlign w:val="center"/>
          </w:tcPr>
          <w:p>
            <w:r>
              <w:t>✓</w:t>
            </w:r>
          </w:p>
        </w:tc>
      </w:tr>
      <w:tr>
        <w:tc>
          <w:tcPr>
            <w:tcW w:type="dxa" w:w="4320"/>
            <w:vAlign w:val="center"/>
          </w:tcPr>
          <w:p>
            <w:r>
              <w:t>Blood requests</w:t>
            </w:r>
          </w:p>
        </w:tc>
        <w:tc>
          <w:tcPr>
            <w:tcW w:type="dxa" w:w="1872"/>
            <w:vAlign w:val="center"/>
          </w:tcPr>
          <w:p>
            <w:r>
              <w:t>Public / Configured</w:t>
            </w:r>
          </w:p>
        </w:tc>
        <w:tc>
          <w:tcPr>
            <w:tcW w:type="dxa" w:w="2592"/>
            <w:vAlign w:val="center"/>
          </w:tcPr>
          <w:p>
            <w:r>
              <w:t>✓</w:t>
            </w:r>
          </w:p>
        </w:tc>
        <w:tc>
          <w:tcPr>
            <w:tcW w:type="dxa" w:w="2592"/>
            <w:vAlign w:val="center"/>
          </w:tcPr>
          <w:p>
            <w:r>
              <w:t>✓</w:t>
            </w:r>
          </w:p>
        </w:tc>
      </w:tr>
      <w:tr>
        <w:tc>
          <w:tcPr>
            <w:tcW w:type="dxa" w:w="4320"/>
            <w:vAlign w:val="center"/>
          </w:tcPr>
          <w:p>
            <w:r>
              <w:t>Administrative data</w:t>
            </w:r>
          </w:p>
        </w:tc>
        <w:tc>
          <w:tcPr>
            <w:tcW w:type="dxa" w:w="1872"/>
            <w:vAlign w:val="center"/>
          </w:tcPr>
          <w:p>
            <w:r>
              <w:t>✗</w:t>
            </w:r>
          </w:p>
        </w:tc>
        <w:tc>
          <w:tcPr>
            <w:tcW w:type="dxa" w:w="2592"/>
            <w:vAlign w:val="center"/>
          </w:tcPr>
          <w:p>
            <w:r>
              <w:t>✗</w:t>
            </w:r>
          </w:p>
        </w:tc>
        <w:tc>
          <w:tcPr>
            <w:tcW w:type="dxa" w:w="2592"/>
            <w:vAlign w:val="center"/>
          </w:tcPr>
          <w:p>
            <w:r>
              <w:t>✓</w:t>
            </w:r>
          </w:p>
        </w:tc>
      </w:tr>
    </w:tbl>
    <w:p/>
    <w:p>
      <w:r>
        <w:t>The exact visibility of donor information must be finalized by the organization before production deployment.</w:t>
      </w:r>
    </w:p>
    <w:p>
      <w:pPr>
        <w:pStyle w:val="Heading2"/>
      </w:pPr>
      <w:r>
        <w:t>12.4 User Data Control</w:t>
      </w:r>
    </w:p>
    <w:p>
      <w:pPr>
        <w:pStyle w:val="ListBullet"/>
      </w:pPr>
      <w:r>
        <w:t>View their own profile.</w:t>
      </w:r>
    </w:p>
    <w:p>
      <w:pPr>
        <w:pStyle w:val="ListBullet"/>
      </w:pPr>
      <w:r>
        <w:t>Update permitted information.</w:t>
      </w:r>
    </w:p>
    <w:p>
      <w:pPr>
        <w:pStyle w:val="ListBullet"/>
      </w:pPr>
      <w:r>
        <w:t>Manage appropriate settings.</w:t>
      </w:r>
    </w:p>
    <w:p>
      <w:pPr>
        <w:pStyle w:val="ListBullet"/>
      </w:pPr>
      <w:r>
        <w:t>Logout securely.</w:t>
      </w:r>
    </w:p>
    <w:p>
      <w:r>
        <w:t>Where legally and operationally appropriate, the system should provide mechanisms for handling requests concerning personal data.</w:t>
      </w:r>
    </w:p>
    <w:p>
      <w:pPr>
        <w:pStyle w:val="Heading2"/>
      </w:pPr>
      <w:r>
        <w:t>12.5 Privacy by Design</w:t>
      </w:r>
    </w:p>
    <w:p>
      <w:r>
        <w:t>Privacy should be incorporated into database design, API design, UI design, access-control policies, logging, and data retention.</w:t>
      </w:r>
    </w:p>
    <w:p>
      <w:pPr>
        <w:pStyle w:val="Heading2"/>
      </w:pPr>
      <w:r>
        <w:t>12.6 Sensitive Information Exposure</w:t>
      </w:r>
    </w:p>
    <w:p>
      <w:r>
        <w:t>API responses must return only fields required by the current operation.</w:t>
      </w:r>
    </w:p>
    <w:p>
      <w:r>
        <w:t>A donor search response should not expose password hashes, authentication tokens, internal security fields, or unnecessary private information.</w:t>
      </w:r>
    </w:p>
    <w:p>
      <w:pPr>
        <w:pStyle w:val="Heading1"/>
      </w:pPr>
      <w:r>
        <w:t>13. Row-Level Security Documentation</w:t>
      </w:r>
    </w:p>
    <w:p>
      <w:pPr>
        <w:pStyle w:val="Heading2"/>
      </w:pPr>
      <w:r>
        <w:t>13.1 Purpose</w:t>
      </w:r>
    </w:p>
    <w:p>
      <w:r>
        <w:t>Row-Level Security (RLS) provides database-level protection controlling which rows a database user or application context can access. RLS should be treated as an additional security layer rather than a replacement for application authorization.</w:t>
      </w:r>
    </w:p>
    <w:p>
      <w:pPr>
        <w:pStyle w:val="Heading2"/>
      </w:pPr>
      <w:r>
        <w:t>13.2 Principle</w:t>
      </w:r>
    </w:p>
    <w:p>
      <w:pPr>
        <w:pStyle w:val="CodeBlock"/>
        <w:keepLines/>
      </w:pPr>
      <w:r>
        <w:t>User A</w:t>
        <w:br/>
        <w:t xml:space="preserve">   ↓</w:t>
        <w:br/>
        <w:t>Can access permitted rows belonging to User A</w:t>
        <w:br/>
        <w:br/>
        <w:t>User B</w:t>
        <w:br/>
        <w:t xml:space="preserve">   ↓</w:t>
        <w:br/>
        <w:t>Can access permitted rows belonging to User B</w:t>
      </w:r>
    </w:p>
    <w:p>
      <w:r>
        <w:t>A user should not automatically gain access to another user's private records simply because they know a record ID.</w:t>
      </w:r>
    </w:p>
    <w:p>
      <w:pPr>
        <w:pStyle w:val="Heading2"/>
      </w:pPr>
      <w:r>
        <w:t>13.3 Blood Request RLS</w:t>
      </w:r>
    </w:p>
    <w:p>
      <w:r>
        <w:t>If blood requests contain owner-specific data, policies should distinguish between public/authorized read access, request owner's access, and admin access.</w:t>
      </w:r>
    </w:p>
    <w:p>
      <w:pPr>
        <w:pStyle w:val="CodeBlock"/>
        <w:keepLines/>
      </w:pPr>
      <w:r>
        <w:t>User</w:t>
        <w:br/>
        <w:t xml:space="preserve"> ├── READ permitted requests</w:t>
        <w:br/>
        <w:t xml:space="preserve"> ├── CREATE own request</w:t>
        <w:br/>
        <w:t xml:space="preserve"> ├── UPDATE own permitted request</w:t>
        <w:br/>
        <w:t xml:space="preserve"> └── DELETE own permitted request</w:t>
        <w:br/>
        <w:br/>
        <w:t>Admin</w:t>
        <w:br/>
        <w:t xml:space="preserve"> └── Authorized administrative access</w:t>
      </w:r>
    </w:p>
    <w:p>
      <w:r>
        <w:t>The exact policy depends on whether blood requests are intended to be visible to all authenticated users.</w:t>
      </w:r>
    </w:p>
    <w:p>
      <w:pPr>
        <w:pStyle w:val="Heading2"/>
      </w:pPr>
      <w:r>
        <w:t>13.4 Profile RLS</w:t>
      </w:r>
    </w:p>
    <w:p>
      <w:r>
        <w:t>A user should normally be allowed to modify only their own profile.</w:t>
      </w:r>
    </w:p>
    <w:p>
      <w:pPr>
        <w:pStyle w:val="CodeBlock"/>
        <w:keepLines/>
      </w:pPr>
      <w:r>
        <w:t>SELECT → permitted profile information</w:t>
        <w:br/>
        <w:t>UPDATE → own profile</w:t>
        <w:br/>
        <w:t>DELETE → according to account policy</w:t>
      </w:r>
    </w:p>
    <w:p>
      <w:r>
        <w:t>Admins may receive broader access according to their role.</w:t>
      </w:r>
    </w:p>
    <w:p>
      <w:pPr>
        <w:pStyle w:val="Heading2"/>
      </w:pPr>
      <w:r>
        <w:t>13.5 Admin Access</w:t>
      </w:r>
    </w:p>
    <w:p>
      <w:r>
        <w:t>RLS policies must not rely only on frontend role checks. Administrative access must be enforced using trusted backend/database authorization mechanisms.</w:t>
      </w:r>
    </w:p>
    <w:p>
      <w:pPr>
        <w:pStyle w:val="Heading2"/>
      </w:pPr>
      <w:r>
        <w:t>13.6 RLS and API Security</w:t>
      </w:r>
    </w:p>
    <w:p>
      <w:pPr>
        <w:pStyle w:val="CodeBlock"/>
        <w:keepLines/>
      </w:pPr>
      <w:r>
        <w:t>Frontend Authorization</w:t>
        <w:br/>
        <w:t xml:space="preserve">        ↓</w:t>
        <w:br/>
        <w:t>Backend Authorization</w:t>
        <w:br/>
        <w:t xml:space="preserve">        ↓</w:t>
        <w:br/>
        <w:t>Database Authorization / RLS</w:t>
        <w:br/>
        <w:t xml:space="preserve">        ↓</w:t>
        <w:br/>
        <w:t>Database</w:t>
      </w:r>
    </w:p>
    <w:p>
      <w:r>
        <w:t>If one layer is accidentally bypassed, another layer should reduce the impact.</w:t>
      </w:r>
    </w:p>
    <w:p>
      <w:pPr>
        <w:pStyle w:val="Heading2"/>
      </w:pPr>
      <w:r>
        <w:t>13.7 RLS Testing</w:t>
      </w:r>
    </w:p>
    <w:p>
      <w:pPr>
        <w:pStyle w:val="ListBullet"/>
      </w:pPr>
      <w:r>
        <w:t>User A cannot modify User B's private profile.</w:t>
      </w:r>
    </w:p>
    <w:p>
      <w:pPr>
        <w:pStyle w:val="ListBullet"/>
      </w:pPr>
      <w:r>
        <w:t>User A cannot retrieve unauthorized private records.</w:t>
      </w:r>
    </w:p>
    <w:p>
      <w:pPr>
        <w:pStyle w:val="ListBullet"/>
      </w:pPr>
      <w:r>
        <w:t>User cannot escalate to admin privileges.</w:t>
      </w:r>
    </w:p>
    <w:p>
      <w:pPr>
        <w:pStyle w:val="ListBullet"/>
      </w:pPr>
      <w:r>
        <w:t>Admin can perform authorized administrative operations.</w:t>
      </w:r>
    </w:p>
    <w:p>
      <w:pPr>
        <w:pStyle w:val="ListBullet"/>
      </w:pPr>
      <w:r>
        <w:t>Unauthorized API requests are rejected.</w:t>
      </w:r>
    </w:p>
    <w:p>
      <w:pPr>
        <w:pStyle w:val="ListBullet"/>
      </w:pPr>
      <w:r>
        <w:t>Direct database/API access cannot bypass ownership restrictions.</w:t>
      </w:r>
    </w:p>
    <w:p>
      <w:pPr>
        <w:pStyle w:val="Heading1"/>
      </w:pPr>
      <w:r>
        <w:t>14. Frontend Specification</w:t>
      </w:r>
    </w:p>
    <w:p>
      <w:pPr>
        <w:pStyle w:val="Heading2"/>
      </w:pPr>
      <w:r>
        <w:t>14.1 Public Pages</w:t>
      </w:r>
    </w:p>
    <w:p>
      <w:pPr>
        <w:pStyle w:val="ListBullet"/>
      </w:pPr>
      <w:r>
        <w:t>Home.</w:t>
      </w:r>
    </w:p>
    <w:p>
      <w:pPr>
        <w:pStyle w:val="ListBullet"/>
      </w:pPr>
      <w:r>
        <w:t>Login.</w:t>
      </w:r>
    </w:p>
    <w:p>
      <w:pPr>
        <w:pStyle w:val="ListBullet"/>
      </w:pPr>
      <w:r>
        <w:t>Registration.</w:t>
      </w:r>
    </w:p>
    <w:p>
      <w:pPr>
        <w:pStyle w:val="ListBullet"/>
      </w:pPr>
      <w:r>
        <w:t>Public organizational content.</w:t>
      </w:r>
    </w:p>
    <w:p>
      <w:pPr>
        <w:pStyle w:val="Heading2"/>
      </w:pPr>
      <w:r>
        <w:t>14.2 Authenticated Pages</w:t>
      </w:r>
    </w:p>
    <w:p>
      <w:pPr>
        <w:pStyle w:val="ListBullet"/>
      </w:pPr>
      <w:r>
        <w:t>Profile/Dashboard.</w:t>
      </w:r>
    </w:p>
    <w:p>
      <w:pPr>
        <w:pStyle w:val="ListBullet"/>
      </w:pPr>
      <w:r>
        <w:t>Find Donor.</w:t>
      </w:r>
    </w:p>
    <w:p>
      <w:pPr>
        <w:pStyle w:val="ListBullet"/>
      </w:pPr>
      <w:r>
        <w:t>Blood Requests.</w:t>
      </w:r>
    </w:p>
    <w:p>
      <w:pPr>
        <w:pStyle w:val="ListBullet"/>
      </w:pPr>
      <w:r>
        <w:t>Leaderboard.</w:t>
      </w:r>
    </w:p>
    <w:p>
      <w:pPr>
        <w:pStyle w:val="ListBullet"/>
      </w:pPr>
      <w:r>
        <w:t>Settings.</w:t>
      </w:r>
    </w:p>
    <w:p>
      <w:pPr>
        <w:pStyle w:val="Heading2"/>
      </w:pPr>
      <w:r>
        <w:t>14.3 Admin Pages</w:t>
      </w:r>
    </w:p>
    <w:p>
      <w:pPr>
        <w:pStyle w:val="ListBullet"/>
      </w:pPr>
      <w:r>
        <w:t>Admin dashboard/profile.</w:t>
      </w:r>
    </w:p>
    <w:p>
      <w:pPr>
        <w:pStyle w:val="ListBullet"/>
      </w:pPr>
      <w:r>
        <w:t>User management.</w:t>
      </w:r>
    </w:p>
    <w:p>
      <w:pPr>
        <w:pStyle w:val="ListBullet"/>
      </w:pPr>
      <w:r>
        <w:t>Donor management.</w:t>
      </w:r>
    </w:p>
    <w:p>
      <w:pPr>
        <w:pStyle w:val="ListBullet"/>
      </w:pPr>
      <w:r>
        <w:t>Blood request management.</w:t>
      </w:r>
    </w:p>
    <w:p>
      <w:pPr>
        <w:pStyle w:val="ListBullet"/>
      </w:pPr>
      <w:r>
        <w:t>Notice management.</w:t>
      </w:r>
    </w:p>
    <w:p>
      <w:pPr>
        <w:pStyle w:val="ListBullet"/>
      </w:pPr>
      <w:r>
        <w:t>Founding member management.</w:t>
      </w:r>
    </w:p>
    <w:p>
      <w:pPr>
        <w:pStyle w:val="ListBullet"/>
      </w:pPr>
      <w:r>
        <w:t>Slider management.</w:t>
      </w:r>
    </w:p>
    <w:p>
      <w:pPr>
        <w:pStyle w:val="ListBullet"/>
      </w:pPr>
      <w:r>
        <w:t>Organization content management.</w:t>
      </w:r>
    </w:p>
    <w:p>
      <w:pPr>
        <w:pStyle w:val="ListBullet"/>
      </w:pPr>
      <w:r>
        <w:t>Relevant leaderboard management.</w:t>
      </w:r>
    </w:p>
    <w:p>
      <w:pPr>
        <w:pStyle w:val="Heading2"/>
      </w:pPr>
      <w:r>
        <w:t>14.4 UI States</w:t>
      </w:r>
    </w:p>
    <w:p>
      <w:pPr>
        <w:pStyle w:val="Heading3"/>
      </w:pPr>
      <w:r>
        <w:t>Loading</w:t>
      </w:r>
    </w:p>
    <w:p>
      <w:r>
        <w:t>Show an appropriate loading state.</w:t>
      </w:r>
    </w:p>
    <w:p>
      <w:pPr>
        <w:pStyle w:val="Heading3"/>
      </w:pPr>
      <w:r>
        <w:t>Empty</w:t>
      </w:r>
    </w:p>
    <w:p>
      <w:r>
        <w:t>Example: "No blood requests found."</w:t>
      </w:r>
    </w:p>
    <w:p>
      <w:pPr>
        <w:pStyle w:val="Heading3"/>
      </w:pPr>
      <w:r>
        <w:t>Error</w:t>
      </w:r>
    </w:p>
    <w:p>
      <w:r>
        <w:t>Display a useful user-facing error message.</w:t>
      </w:r>
    </w:p>
    <w:p>
      <w:pPr>
        <w:pStyle w:val="Heading3"/>
      </w:pPr>
      <w:r>
        <w:t>Success</w:t>
      </w:r>
    </w:p>
    <w:p>
      <w:r>
        <w:t>Confirm successful operations.</w:t>
      </w:r>
    </w:p>
    <w:p>
      <w:pPr>
        <w:pStyle w:val="Heading3"/>
      </w:pPr>
      <w:r>
        <w:t>Unauthorized</w:t>
      </w:r>
    </w:p>
    <w:p>
      <w:r>
        <w:t>Display an appropriate access-denied state.</w:t>
      </w:r>
    </w:p>
    <w:p>
      <w:pPr>
        <w:pStyle w:val="Heading1"/>
      </w:pPr>
      <w:r>
        <w:t>15. Backend Specification</w:t>
      </w:r>
    </w:p>
    <w:p>
      <w:r>
        <w:t>The backend should provide:</w:t>
      </w:r>
    </w:p>
    <w:p>
      <w:pPr>
        <w:pStyle w:val="ListBullet"/>
      </w:pPr>
      <w:r>
        <w:t>Authentication.</w:t>
      </w:r>
    </w:p>
    <w:p>
      <w:pPr>
        <w:pStyle w:val="ListBullet"/>
      </w:pPr>
      <w:r>
        <w:t>Authorization.</w:t>
      </w:r>
    </w:p>
    <w:p>
      <w:pPr>
        <w:pStyle w:val="ListBullet"/>
      </w:pPr>
      <w:r>
        <w:t>User management.</w:t>
      </w:r>
    </w:p>
    <w:p>
      <w:pPr>
        <w:pStyle w:val="ListBullet"/>
      </w:pPr>
      <w:r>
        <w:t>Profile management.</w:t>
      </w:r>
    </w:p>
    <w:p>
      <w:pPr>
        <w:pStyle w:val="ListBullet"/>
      </w:pPr>
      <w:r>
        <w:t>Donor search.</w:t>
      </w:r>
    </w:p>
    <w:p>
      <w:pPr>
        <w:pStyle w:val="ListBullet"/>
      </w:pPr>
      <w:r>
        <w:t>Blood request management.</w:t>
      </w:r>
    </w:p>
    <w:p>
      <w:pPr>
        <w:pStyle w:val="ListBullet"/>
      </w:pPr>
      <w:r>
        <w:t>Leaderboard data.</w:t>
      </w:r>
    </w:p>
    <w:p>
      <w:pPr>
        <w:pStyle w:val="ListBullet"/>
      </w:pPr>
      <w:r>
        <w:t>Homepage content APIs.</w:t>
      </w:r>
    </w:p>
    <w:p>
      <w:pPr>
        <w:pStyle w:val="ListBullet"/>
      </w:pPr>
      <w:r>
        <w:t>Admin APIs.</w:t>
      </w:r>
    </w:p>
    <w:p>
      <w:pPr>
        <w:pStyle w:val="ListBullet"/>
      </w:pPr>
      <w:r>
        <w:t>Validation.</w:t>
      </w:r>
    </w:p>
    <w:p>
      <w:pPr>
        <w:pStyle w:val="ListBullet"/>
      </w:pPr>
      <w:r>
        <w:t>Error handling.</w:t>
      </w:r>
    </w:p>
    <w:p>
      <w:pPr>
        <w:pStyle w:val="ListBullet"/>
      </w:pPr>
      <w:r>
        <w:t>Security controls.</w:t>
      </w:r>
    </w:p>
    <w:p>
      <w:pPr>
        <w:pStyle w:val="Heading2"/>
      </w:pPr>
      <w:r>
        <w:t>Backend Responsibilities</w:t>
      </w:r>
    </w:p>
    <w:p>
      <w:pPr>
        <w:pStyle w:val="ListBullet"/>
      </w:pPr>
      <w:r>
        <w:t>Permissions.</w:t>
      </w:r>
    </w:p>
    <w:p>
      <w:pPr>
        <w:pStyle w:val="ListBullet"/>
      </w:pPr>
      <w:r>
        <w:t>Data validation.</w:t>
      </w:r>
    </w:p>
    <w:p>
      <w:pPr>
        <w:pStyle w:val="ListBullet"/>
      </w:pPr>
      <w:r>
        <w:t>Business rules.</w:t>
      </w:r>
    </w:p>
    <w:p>
      <w:pPr>
        <w:pStyle w:val="ListBullet"/>
      </w:pPr>
      <w:r>
        <w:t>Record ownership.</w:t>
      </w:r>
    </w:p>
    <w:p>
      <w:pPr>
        <w:pStyle w:val="ListBullet"/>
      </w:pPr>
      <w:r>
        <w:t>Security checks.</w:t>
      </w:r>
    </w:p>
    <w:p>
      <w:r>
        <w:t>The backend must be the authoritative source for security decisions. The frontend must never be trusted to enforce security by itself.</w:t>
      </w:r>
    </w:p>
    <w:p>
      <w:pPr/>
      <w:r>
        <w:rPr>
          <w:b w:val="0"/>
          <w:i w:val="0"/>
        </w:rPr>
        <w:t>The expanded architecture above is an implementation specification for the approved Fotabo Hashi scope. It does not add volunteer management, campaigns, donation history, certificates, branches, messaging integrations, digital donor cards, payments/e-commerce, or automated medical decision-making.</w:t>
      </w:r>
    </w:p>
    <w:p>
      <w:pPr/>
      <w:r>
        <w:rPr>
          <w:b w:val="0"/>
          <w:i w:val="0"/>
        </w:rPr>
        <w:t>Audit records should support operational investigation without exposing unnecessary private data in logs.</w:t>
      </w:r>
    </w:p>
    <w:p>
      <w:pPr>
        <w:pStyle w:val="ListBullet"/>
      </w:pPr>
      <w:r>
        <w:rPr>
          <w:b w:val="0"/>
          <w:i w:val="0"/>
        </w:rPr>
        <w:t>Example actions: ADMIN_CREATED_USER, ADMIN_UPDATED_USER, ADMIN_DELETED_USER, ADMIN_UPDATED_NOTICE, ADMIN_UPDATED_SLIDER, ADMIN_UPDATED_ORGANIZATION.</w:t>
      </w:r>
    </w:p>
    <w:p>
      <w:pPr>
        <w:pStyle w:val="NoSpacing"/>
      </w:pPr>
      <w:r>
        <w:rPr>
          <w:rFonts w:ascii="Consolas" w:hAnsi="Consolas"/>
          <w:sz w:val="18"/>
        </w:rPr>
        <w:t>AuditLog</w:t>
        <w:br/>
        <w:t>├── id</w:t>
        <w:br/>
        <w:t>├── actor</w:t>
        <w:br/>
        <w:t>├── action</w:t>
        <w:br/>
        <w:t>├── resource_type</w:t>
        <w:br/>
        <w:t>├── resource_id</w:t>
        <w:br/>
        <w:t>├── metadata</w:t>
        <w:br/>
        <w:t>├── ip_address</w:t>
        <w:br/>
        <w:t>├── user_agent</w:t>
        <w:br/>
        <w:t>└── created_at</w:t>
      </w:r>
    </w:p>
    <w:p>
      <w:pPr/>
      <w:r>
        <w:rPr>
          <w:b w:val="0"/>
          <w:i w:val="0"/>
        </w:rPr>
        <w:t>Important administrative actions should be auditable through a dedicated audit module.</w:t>
      </w:r>
    </w:p>
    <w:p>
      <w:pPr>
        <w:pStyle w:val="Heading2"/>
      </w:pPr>
      <w:r>
        <w:rPr>
          <w:b w:val="0"/>
          <w:i w:val="0"/>
        </w:rPr>
        <w:t>15. Backend Audit Logging</w:t>
      </w:r>
    </w:p>
    <w:p>
      <w:pPr/>
      <w:r>
        <w:rPr>
          <w:b w:val="0"/>
          <w:i w:val="0"/>
        </w:rPr>
        <w:t>Exact HTTP methods and endpoint granularity should be finalized in the API contract. Admin access must be enforced by backend permissions and, where applicable, database RLS.</w:t>
      </w:r>
    </w:p>
    <w:p>
      <w:pPr>
        <w:pStyle w:val="NoSpacing"/>
      </w:pPr>
      <w:r>
        <w:rPr>
          <w:rFonts w:ascii="Consolas" w:hAnsi="Consolas"/>
          <w:sz w:val="18"/>
        </w:rPr>
        <w:t>GET/POST/PATCH/DELETE /api/v1/admin/users/</w:t>
        <w:br/>
        <w:t>GET/POST/PATCH/DELETE /api/v1/admin/donors/</w:t>
        <w:br/>
        <w:t>GET/POST/PATCH/DELETE /api/v1/admin/blood-requests/</w:t>
        <w:br/>
        <w:t>GET/POST/PATCH/DELETE /api/v1/admin/notices/</w:t>
        <w:br/>
        <w:t>GET/POST/PATCH/DELETE /api/v1/admin/founding-members/</w:t>
        <w:br/>
        <w:t>GET/POST/PATCH/DELETE /api/v1/admin/slider/</w:t>
        <w:br/>
        <w:t>GET/PATCH                 /api/v1/admin/organization/</w:t>
      </w:r>
    </w:p>
    <w:p>
      <w:pPr/>
      <w:r>
        <w:rPr>
          <w:b w:val="0"/>
          <w:i w:val="0"/>
        </w:rPr>
        <w:t>The admin API should expose management operations for the approved administrative scope while reusing the underlying domain models.</w:t>
      </w:r>
    </w:p>
    <w:p>
      <w:pPr>
        <w:pStyle w:val="Heading2"/>
      </w:pPr>
      <w:r>
        <w:rPr>
          <w:b w:val="0"/>
          <w:i w:val="0"/>
        </w:rPr>
        <w:t>15. Backend Admin API Scope</w:t>
      </w:r>
    </w:p>
    <w:p>
      <w:pPr/>
      <w:r>
        <w:rPr>
          <w:b w:val="0"/>
          <w:i w:val="0"/>
        </w:rPr>
        <w:t>A future incompatible API can use /api/v2/ without forcing an immediate migration of all existing clients.</w:t>
      </w:r>
    </w:p>
    <w:p>
      <w:pPr>
        <w:pStyle w:val="NoSpacing"/>
      </w:pPr>
      <w:r>
        <w:rPr>
          <w:rFonts w:ascii="Consolas" w:hAnsi="Consolas"/>
          <w:sz w:val="18"/>
        </w:rPr>
        <w:t>/api/v1/auth/</w:t>
        <w:br/>
        <w:t>/api/v1/profile/</w:t>
        <w:br/>
        <w:t>/api/v1/donors/</w:t>
        <w:br/>
        <w:t>/api/v1/blood-requests/</w:t>
        <w:br/>
        <w:t>/api/v1/leaderboard/</w:t>
        <w:br/>
        <w:t>/api/v1/home/</w:t>
        <w:br/>
        <w:t>/api/v1/notices/</w:t>
        <w:br/>
        <w:t>/api/v1/founding-members/</w:t>
        <w:br/>
        <w:t>/api/v1/slider/</w:t>
        <w:br/>
        <w:t>/api/v1/admin/</w:t>
      </w:r>
    </w:p>
    <w:p>
      <w:pPr/>
      <w:r>
        <w:rPr>
          <w:b w:val="0"/>
          <w:i w:val="0"/>
        </w:rPr>
        <w:t>All public API routes should be versioned from the beginning so future breaking changes can be introduced without silently breaking the existing frontend.</w:t>
      </w:r>
    </w:p>
    <w:p>
      <w:pPr>
        <w:pStyle w:val="Heading2"/>
      </w:pPr>
      <w:r>
        <w:rPr>
          <w:b w:val="0"/>
          <w:i w:val="0"/>
        </w:rPr>
        <w:t>15. Backend API Versioning</w:t>
      </w:r>
    </w:p>
    <w:p>
      <w:pPr>
        <w:pStyle w:val="ListBullet"/>
      </w:pPr>
      <w:r>
        <w:rPr>
          <w:b w:val="0"/>
          <w:i w:val="0"/>
        </w:rPr>
        <w:t>Do not introduce additional roles unless the approved project scope is later changed.</w:t>
      </w:r>
    </w:p>
    <w:p>
      <w:pPr>
        <w:pStyle w:val="ListBullet"/>
      </w:pPr>
      <w:r>
        <w:rPr>
          <w:b w:val="0"/>
          <w:i w:val="0"/>
        </w:rPr>
        <w:t>Supported application roles are USER and ADMIN only.</w:t>
      </w:r>
    </w:p>
    <w:p>
      <w:pPr>
        <w:pStyle w:val="ListBullet"/>
      </w:pPr>
      <w:r>
        <w:rPr>
          <w:b w:val="0"/>
          <w:i w:val="0"/>
        </w:rPr>
        <w:t>Use email as the authentication identifier if the finalized registration requirements support it.</w:t>
      </w:r>
    </w:p>
    <w:p>
      <w:pPr>
        <w:pStyle w:val="NoSpacing"/>
      </w:pPr>
      <w:r>
        <w:rPr>
          <w:rFonts w:ascii="Consolas" w:hAnsi="Consolas"/>
          <w:sz w:val="18"/>
        </w:rPr>
        <w:t>User</w:t>
        <w:br/>
        <w:t>├── id</w:t>
        <w:br/>
        <w:t>├── email</w:t>
        <w:br/>
        <w:t>├── password</w:t>
        <w:br/>
        <w:t>├── role</w:t>
        <w:br/>
        <w:t>├── is_active</w:t>
        <w:br/>
        <w:t>├── is_staff</w:t>
        <w:br/>
        <w:t>├── is_superuser</w:t>
        <w:br/>
        <w:t>├── last_login</w:t>
        <w:br/>
        <w:t>├── created_at</w:t>
        <w:br/>
        <w:t>└── updated_at</w:t>
      </w:r>
    </w:p>
    <w:p>
      <w:pPr/>
      <w:r>
        <w:rPr>
          <w:b w:val="0"/>
          <w:i w:val="0"/>
        </w:rPr>
        <w:t>A custom User model must be created from the beginning rather than attempting to replace Django's default User model later.</w:t>
      </w:r>
    </w:p>
    <w:p>
      <w:pPr>
        <w:pStyle w:val="Heading2"/>
      </w:pPr>
      <w:r>
        <w:rPr>
          <w:b w:val="0"/>
          <w:i w:val="0"/>
        </w:rPr>
        <w:t>15. Backend Custom User Model</w:t>
      </w:r>
    </w:p>
    <w:p>
      <w:pPr>
        <w:pStyle w:val="ListBullet"/>
      </w:pPr>
      <w:r>
        <w:rPr>
          <w:b w:val="0"/>
          <w:i w:val="0"/>
        </w:rPr>
        <w:t>common: shared constants, exceptions, pagination, permissions, responses, validators, mixins, fields, middleware, and small utilities. Avoid a giant utils.py.</w:t>
      </w:r>
    </w:p>
    <w:p>
      <w:pPr>
        <w:pStyle w:val="ListBullet"/>
      </w:pPr>
      <w:r>
        <w:rPr>
          <w:b w:val="0"/>
          <w:i w:val="0"/>
        </w:rPr>
        <w:t>audit: technical audit trail for important administrative actions.</w:t>
      </w:r>
    </w:p>
    <w:p>
      <w:pPr>
        <w:pStyle w:val="ListBullet"/>
      </w:pPr>
      <w:r>
        <w:rPr>
          <w:b w:val="0"/>
          <w:i w:val="0"/>
        </w:rPr>
        <w:t>administration: admin workflows and management APIs. It should orchestrate management rather than duplicate every domain model.</w:t>
      </w:r>
    </w:p>
    <w:p>
      <w:pPr>
        <w:pStyle w:val="ListBullet"/>
      </w:pPr>
      <w:r>
        <w:rPr>
          <w:b w:val="0"/>
          <w:i w:val="0"/>
        </w:rPr>
        <w:t>content: OrganizationInformation, Notice, FoundingMember, and SliderItem.</w:t>
      </w:r>
    </w:p>
    <w:p>
      <w:pPr>
        <w:pStyle w:val="ListBullet"/>
      </w:pPr>
      <w:r>
        <w:rPr>
          <w:b w:val="0"/>
          <w:i w:val="0"/>
        </w:rPr>
        <w:t>leaderboard: isolated leaderboard module. The data source and ranking rule must be defined before implementation; no donation-history or donation-count system is to be invented.</w:t>
      </w:r>
    </w:p>
    <w:p>
      <w:pPr>
        <w:pStyle w:val="ListBullet"/>
      </w:pPr>
      <w:r>
        <w:rPr>
          <w:b w:val="0"/>
          <w:i w:val="0"/>
        </w:rPr>
        <w:t>blood_requests: create, view, update, and delete blood requests according to ownership and authorization rules. Concept: BloodRequest(id, requester_id, blood_group, required_units, location, description, status, created_at, updated_at).</w:t>
      </w:r>
    </w:p>
    <w:p>
      <w:pPr>
        <w:pStyle w:val="ListBullet"/>
      </w:pPr>
      <w:r>
        <w:rPr>
          <w:b w:val="0"/>
          <w:i w:val="0"/>
        </w:rPr>
        <w:t>donors: donor discovery/search only. Responses must be privacy-aware and expose only fields required for donor discovery.</w:t>
      </w:r>
    </w:p>
    <w:p>
      <w:pPr>
        <w:pStyle w:val="ListBullet"/>
      </w:pPr>
      <w:r>
        <w:rPr>
          <w:b w:val="0"/>
          <w:i w:val="0"/>
        </w:rPr>
        <w:t>profiles: profile information separated from account identity. Concept: Profile(id, user_id, name, profile_image, phone, blood_group, location, donor-related fields, created_at, updated_at).</w:t>
      </w:r>
    </w:p>
    <w:p>
      <w:pPr>
        <w:pStyle w:val="ListBullet"/>
      </w:pPr>
      <w:r>
        <w:rPr>
          <w:b w:val="0"/>
          <w:i w:val="0"/>
        </w:rPr>
        <w:t>accounts: custom User model, registration, login/logout, JWT authentication, account status, role management, password management, and settings.</w:t>
      </w:r>
    </w:p>
    <w:p>
      <w:pPr>
        <w:pStyle w:val="Heading2"/>
      </w:pPr>
      <w:r>
        <w:rPr>
          <w:b w:val="0"/>
          <w:i w:val="0"/>
        </w:rPr>
        <w:t>15. Backend Application Responsibilities</w:t>
      </w:r>
    </w:p>
    <w:p>
      <w:pPr/>
      <w:r>
        <w:rPr>
          <w:b w:val="0"/>
          <w:i w:val="0"/>
        </w:rPr>
        <w:t>The structure is organized by domain and infrastructure responsibility. It avoids a single oversized utilities module and keeps deployment, testing, documentation, and application concerns clearly separated.</w:t>
      </w:r>
    </w:p>
    <w:p>
      <w:pPr>
        <w:pStyle w:val="NoSpacing"/>
      </w:pPr>
      <w:r>
        <w:rPr>
          <w:rFonts w:ascii="Consolas" w:hAnsi="Consolas"/>
          <w:sz w:val="18"/>
        </w:rPr>
        <w:t>fotabo-hashi-backend/</w:t>
        <w:br/>
        <w:t>├── manage.py</w:t>
        <w:br/>
        <w:t>├── README.md</w:t>
        <w:br/>
        <w:t>├── pyproject.toml</w:t>
        <w:br/>
        <w:t>├── .env.example</w:t>
        <w:br/>
        <w:t>├── .gitignore</w:t>
        <w:br/>
        <w:t>├── docker-compose.yml</w:t>
        <w:br/>
        <w:t>├── Dockerfile</w:t>
        <w:br/>
        <w:t>├── config/</w:t>
        <w:br/>
        <w:t>│   ├── __init__.py</w:t>
        <w:br/>
        <w:t>│   ├── asgi.py</w:t>
        <w:br/>
        <w:t>│   ├── wsgi.py</w:t>
        <w:br/>
        <w:t>│   ├── urls.py</w:t>
        <w:br/>
        <w:t>│   └── settings/</w:t>
        <w:br/>
        <w:t>│       ├── __init__.py</w:t>
        <w:br/>
        <w:t>│       ├── base.py</w:t>
        <w:br/>
        <w:t>│       ├── development.py</w:t>
        <w:br/>
        <w:t>│       ├── testing.py</w:t>
        <w:br/>
        <w:t>│       └── production.py</w:t>
        <w:br/>
        <w:t>├── apps/</w:t>
        <w:br/>
        <w:t>│   ├── accounts/</w:t>
        <w:br/>
        <w:t>│   ├── profiles/</w:t>
        <w:br/>
        <w:t>│   ├── donors/</w:t>
        <w:br/>
        <w:t>│   ├── blood_requests/</w:t>
        <w:br/>
        <w:t>│   ├── leaderboard/</w:t>
        <w:br/>
        <w:t>│   ├── content/</w:t>
        <w:br/>
        <w:t>│   ├── administration/</w:t>
        <w:br/>
        <w:t>│   ├── audit/</w:t>
        <w:br/>
        <w:t>│   └── common/</w:t>
        <w:br/>
        <w:t>├── api/</w:t>
        <w:br/>
        <w:t>│   └── v1/</w:t>
        <w:br/>
        <w:t>│       ├── __init__.py</w:t>
        <w:br/>
        <w:t>│       └── urls.py</w:t>
        <w:br/>
        <w:t>├── infrastructure/</w:t>
        <w:br/>
        <w:t>│   ├── database/</w:t>
        <w:br/>
        <w:t>│   ├── storage/</w:t>
        <w:br/>
        <w:t>│   ├── cache/</w:t>
        <w:br/>
        <w:t>│   ├── logging/</w:t>
        <w:br/>
        <w:t>│   └── monitoring/</w:t>
        <w:br/>
        <w:t>├── tests/</w:t>
        <w:br/>
        <w:t>│   ├── unit/</w:t>
        <w:br/>
        <w:t>│   ├── integration/</w:t>
        <w:br/>
        <w:t>│   ├── security/</w:t>
        <w:br/>
        <w:t>│   ├── performance/</w:t>
        <w:br/>
        <w:t>│   └── factories/</w:t>
        <w:br/>
        <w:t>├── docs/</w:t>
        <w:br/>
        <w:t>│   ├── api/</w:t>
        <w:br/>
        <w:t>│   ├── architecture/</w:t>
        <w:br/>
        <w:t>│   ├── security/</w:t>
        <w:br/>
        <w:t>│   ├── database/</w:t>
        <w:br/>
        <w:t>│   └── deployment/</w:t>
        <w:br/>
        <w:t>├── scripts/</w:t>
        <w:br/>
        <w:t>│   ├── backup/</w:t>
        <w:br/>
        <w:t>│   ├── maintenance/</w:t>
        <w:br/>
        <w:t>│   └── deployment/</w:t>
        <w:br/>
        <w:t>└── media/</w:t>
        <w:br/>
        <w:t xml:space="preserve">    └── .gitkeep</w:t>
      </w:r>
    </w:p>
    <w:p>
      <w:pPr>
        <w:pStyle w:val="Heading2"/>
      </w:pPr>
      <w:r>
        <w:rPr>
          <w:b w:val="0"/>
          <w:i w:val="0"/>
        </w:rPr>
        <w:t>15. Backend Project Structure</w:t>
      </w:r>
    </w:p>
    <w:p>
      <w:pPr>
        <w:pStyle w:val="NoSpacing"/>
      </w:pPr>
      <w:r>
        <w:rPr>
          <w:rFonts w:ascii="Consolas" w:hAnsi="Consolas"/>
          <w:sz w:val="18"/>
        </w:rPr>
        <w:t>React Frontend</w:t>
        <w:br/>
        <w:t xml:space="preserve">      │ HTTPS</w:t>
        <w:br/>
        <w:t xml:space="preserve">      ▼</w:t>
        <w:br/>
        <w:t>Nginx Reverse Proxy / TLS</w:t>
        <w:br/>
        <w:t xml:space="preserve">      │</w:t>
        <w:br/>
        <w:t xml:space="preserve">      ▼</w:t>
        <w:br/>
        <w:t>Django Backend API</w:t>
        <w:br/>
        <w:t xml:space="preserve">  - DRF</w:t>
        <w:br/>
        <w:t xml:space="preserve">  - Authentication</w:t>
        <w:br/>
        <w:t xml:space="preserve">  - Authorization</w:t>
        <w:br/>
        <w:t xml:space="preserve">  - Business Logic</w:t>
        <w:br/>
        <w:t xml:space="preserve">  - Validation</w:t>
        <w:br/>
        <w:t xml:space="preserve">  - Privacy Rules</w:t>
        <w:br/>
        <w:t xml:space="preserve">  - Audit</w:t>
        <w:br/>
        <w:t xml:space="preserve">      │</w:t>
        <w:br/>
        <w:t xml:space="preserve">      ├── PostgreSQL</w:t>
        <w:br/>
        <w:t xml:space="preserve">      ├── Redis</w:t>
        <w:br/>
        <w:t xml:space="preserve">      └── Object Storage</w:t>
        <w:br/>
        <w:t xml:space="preserve">              │</w:t>
        <w:br/>
        <w:t xml:space="preserve">              └── Images / Media</w:t>
        <w:br/>
        <w:br/>
        <w:t>Optional:</w:t>
        <w:br/>
        <w:t>Django → Celery → Redis</w:t>
        <w:br/>
        <w:t xml:space="preserve">  - background jobs</w:t>
        <w:br/>
        <w:t xml:space="preserve">  - maintenance tasks</w:t>
        <w:br/>
        <w:t xml:space="preserve">  - future asynchronous work</w:t>
      </w:r>
    </w:p>
    <w:p>
      <w:pPr/>
      <w:r>
        <w:rPr>
          <w:b w:val="0"/>
          <w:i w:val="0"/>
        </w:rPr>
        <w:t>Recommended request/data architecture:</w:t>
      </w:r>
    </w:p>
    <w:p>
      <w:pPr/>
      <w:r>
        <w:rPr>
          <w:b w:val="0"/>
          <w:i w:val="0"/>
        </w:rPr>
        <w:t>The following subsections add the implementation architecture to the original backend specification without changing the approved business scope.</w:t>
      </w:r>
    </w:p>
    <w:p>
      <w:pPr>
        <w:pStyle w:val="Heading2"/>
      </w:pPr>
      <w:r>
        <w:rPr>
          <w:b w:val="0"/>
          <w:i w:val="0"/>
        </w:rPr>
        <w:t>15. Backend Specification — Expanded Architecture</w:t>
      </w:r>
    </w:p>
    <w:p>
      <w:pPr/>
      <w:r>
        <w:rPr>
          <w:b w:val="0"/>
          <w:i w:val="0"/>
        </w:rPr>
        <w:t>This stack is intended to provide a maintainable, secure, API-first foundation that can support the current feature set and scale beyond the initial 10k-user target without prematurely introducing microservices.</w:t>
      </w:r>
    </w:p>
    <w:p>
      <w:pPr>
        <w:pStyle w:val="ListBullet"/>
      </w:pPr>
      <w:r>
        <w:rPr>
          <w:b w:val="0"/>
          <w:i w:val="0"/>
        </w:rPr>
        <w:t>Containerization: Docker + Docker Compose</w:t>
      </w:r>
    </w:p>
    <w:p>
      <w:pPr>
        <w:pStyle w:val="ListBullet"/>
      </w:pPr>
      <w:r>
        <w:rPr>
          <w:b w:val="0"/>
          <w:i w:val="0"/>
        </w:rPr>
        <w:t>Database backup: automated PostgreSQL backups</w:t>
      </w:r>
    </w:p>
    <w:p>
      <w:pPr>
        <w:pStyle w:val="ListBullet"/>
      </w:pPr>
      <w:r>
        <w:rPr>
          <w:b w:val="0"/>
          <w:i w:val="0"/>
        </w:rPr>
        <w:t>Monitoring: Sentry + structured logging</w:t>
      </w:r>
    </w:p>
    <w:p>
      <w:pPr>
        <w:pStyle w:val="ListBullet"/>
      </w:pPr>
      <w:r>
        <w:rPr>
          <w:b w:val="0"/>
          <w:i w:val="0"/>
        </w:rPr>
        <w:t>Environment configuration: .env for development and a secret manager in production</w:t>
      </w:r>
    </w:p>
    <w:p>
      <w:pPr>
        <w:pStyle w:val="ListBullet"/>
      </w:pPr>
      <w:r>
        <w:rPr>
          <w:b w:val="0"/>
          <w:i w:val="0"/>
        </w:rPr>
        <w:t>Code quality: Ruff + Black + pre-commit</w:t>
      </w:r>
    </w:p>
    <w:p>
      <w:pPr>
        <w:pStyle w:val="ListBullet"/>
      </w:pPr>
      <w:r>
        <w:rPr>
          <w:b w:val="0"/>
          <w:i w:val="0"/>
        </w:rPr>
        <w:t>Testing: pytest + pytest-django + DRF APIClient</w:t>
      </w:r>
    </w:p>
    <w:p>
      <w:pPr>
        <w:pStyle w:val="ListBullet"/>
      </w:pPr>
      <w:r>
        <w:rPr>
          <w:b w:val="0"/>
          <w:i w:val="0"/>
        </w:rPr>
        <w:t>Security: Django security controls + DRF permissions + PostgreSQL RLS</w:t>
      </w:r>
    </w:p>
    <w:p>
      <w:pPr>
        <w:pStyle w:val="ListBullet"/>
      </w:pPr>
      <w:r>
        <w:rPr>
          <w:b w:val="0"/>
          <w:i w:val="0"/>
        </w:rPr>
        <w:t>Reverse proxy/TLS termination: Nginx</w:t>
      </w:r>
    </w:p>
    <w:p>
      <w:pPr>
        <w:pStyle w:val="ListBullet"/>
      </w:pPr>
      <w:r>
        <w:rPr>
          <w:b w:val="0"/>
          <w:i w:val="0"/>
        </w:rPr>
        <w:t>Application server: Gunicorn</w:t>
      </w:r>
    </w:p>
    <w:p>
      <w:pPr>
        <w:pStyle w:val="ListBullet"/>
      </w:pPr>
      <w:r>
        <w:rPr>
          <w:b w:val="0"/>
          <w:i w:val="0"/>
        </w:rPr>
        <w:t>Image processing: Pillow</w:t>
      </w:r>
    </w:p>
    <w:p>
      <w:pPr>
        <w:pStyle w:val="ListBullet"/>
      </w:pPr>
      <w:r>
        <w:rPr>
          <w:b w:val="0"/>
          <w:i w:val="0"/>
        </w:rPr>
        <w:t>Media storage: S3-compatible object storage</w:t>
      </w:r>
    </w:p>
    <w:p>
      <w:pPr>
        <w:pStyle w:val="ListBullet"/>
      </w:pPr>
      <w:r>
        <w:rPr>
          <w:b w:val="0"/>
          <w:i w:val="0"/>
        </w:rPr>
        <w:t>Background tasks: Celery + Redis</w:t>
      </w:r>
    </w:p>
    <w:p>
      <w:pPr>
        <w:pStyle w:val="ListBullet"/>
      </w:pPr>
      <w:r>
        <w:rPr>
          <w:b w:val="0"/>
          <w:i w:val="0"/>
        </w:rPr>
        <w:t>Cache and task infrastructure: Redis</w:t>
      </w:r>
    </w:p>
    <w:p>
      <w:pPr>
        <w:pStyle w:val="ListBullet"/>
      </w:pPr>
      <w:r>
        <w:rPr>
          <w:b w:val="0"/>
          <w:i w:val="0"/>
        </w:rPr>
        <w:t>API documentation: drf-spectacular / OpenAPI</w:t>
      </w:r>
    </w:p>
    <w:p>
      <w:pPr>
        <w:pStyle w:val="ListBullet"/>
      </w:pPr>
      <w:r>
        <w:rPr>
          <w:b w:val="0"/>
          <w:i w:val="0"/>
        </w:rPr>
        <w:t>Filtering: django-filter</w:t>
      </w:r>
    </w:p>
    <w:p>
      <w:pPr>
        <w:pStyle w:val="ListBullet"/>
      </w:pPr>
      <w:r>
        <w:rPr>
          <w:b w:val="0"/>
          <w:i w:val="0"/>
        </w:rPr>
        <w:t>ORM: Django ORM</w:t>
      </w:r>
    </w:p>
    <w:p>
      <w:pPr>
        <w:pStyle w:val="ListBullet"/>
      </w:pPr>
      <w:r>
        <w:rPr>
          <w:b w:val="0"/>
          <w:i w:val="0"/>
        </w:rPr>
        <w:t>JWT library: djangorestframework-simplejwt</w:t>
      </w:r>
    </w:p>
    <w:p>
      <w:pPr>
        <w:pStyle w:val="ListBullet"/>
      </w:pPr>
      <w:r>
        <w:rPr>
          <w:b w:val="0"/>
          <w:i w:val="0"/>
        </w:rPr>
        <w:t>Authentication: JWT with an HttpOnly-cookie-based strategy where appropriate</w:t>
      </w:r>
    </w:p>
    <w:p>
      <w:pPr>
        <w:pStyle w:val="ListBullet"/>
      </w:pPr>
      <w:r>
        <w:rPr>
          <w:b w:val="0"/>
          <w:i w:val="0"/>
        </w:rPr>
        <w:t>Database: PostgreSQL 17+</w:t>
      </w:r>
    </w:p>
    <w:p>
      <w:pPr>
        <w:pStyle w:val="ListBullet"/>
      </w:pPr>
      <w:r>
        <w:rPr>
          <w:b w:val="0"/>
          <w:i w:val="0"/>
        </w:rPr>
        <w:t>API: Django REST Framework (DRF)</w:t>
      </w:r>
    </w:p>
    <w:p>
      <w:pPr>
        <w:pStyle w:val="ListBullet"/>
      </w:pPr>
      <w:r>
        <w:rPr>
          <w:b w:val="0"/>
          <w:i w:val="0"/>
        </w:rPr>
        <w:t>Framework: Django 5.2 LTS</w:t>
      </w:r>
    </w:p>
    <w:p>
      <w:pPr>
        <w:pStyle w:val="ListBullet"/>
      </w:pPr>
      <w:r>
        <w:rPr>
          <w:b w:val="0"/>
          <w:i w:val="0"/>
        </w:rPr>
        <w:t>Language: Python 3.13+</w:t>
      </w:r>
    </w:p>
    <w:p>
      <w:pPr>
        <w:pStyle w:val="Heading2"/>
      </w:pPr>
      <w:r>
        <w:rPr>
          <w:b w:val="0"/>
          <w:i w:val="0"/>
        </w:rPr>
        <w:t>15.1 Recommended Backend Technology Stack</w:t>
      </w:r>
    </w:p>
    <w:p>
      <w:pPr/>
      <w:r>
        <w:rPr>
          <w:b w:val="0"/>
          <w:i w:val="0"/>
        </w:rPr>
        <w:t>This separation improves testability, keeps views thin, and makes business rules easier to maintain.</w:t>
      </w:r>
    </w:p>
    <w:p>
      <w:pPr/>
      <w:r>
        <w:rPr>
          <w:b w:val="0"/>
          <w:i w:val="0"/>
        </w:rPr>
        <w:t>Example service responsibilities include register_user(), create_blood_request(), update_profile(), delete_blood_request(), and update_notice(). Example selector responsibilities include get_user_profile(), search_donors(), get_visible_blood_requests(), get_public_notices(), and get_leaderboard().</w:t>
      </w:r>
    </w:p>
    <w:p>
      <w:pPr>
        <w:pStyle w:val="NoSpacing"/>
      </w:pPr>
      <w:r>
        <w:rPr>
          <w:rFonts w:ascii="Consolas" w:hAnsi="Consolas"/>
          <w:sz w:val="18"/>
        </w:rPr>
        <w:t>Writes / state changes:</w:t>
        <w:br/>
        <w:t>View → Serializer → Service → Model / ORM</w:t>
        <w:br/>
        <w:br/>
        <w:t>Reads:</w:t>
        <w:br/>
        <w:t>View → Serializer → Selector → QuerySet</w:t>
      </w:r>
    </w:p>
    <w:p>
      <w:pPr/>
      <w:r>
        <w:rPr>
          <w:b w:val="0"/>
          <w:i w:val="0"/>
        </w:rPr>
        <w:t>The backend should separate reads from state-changing operations through services and selectors:</w:t>
      </w:r>
    </w:p>
    <w:p>
      <w:pPr/>
      <w:r>
        <w:rPr>
          <w:b w:val="0"/>
          <w:i w:val="0"/>
        </w:rPr>
        <w:t>The recommended architecture is a modular monolith. Microservices are not required for the current scope or a 10k+ user target. A modular monolith keeps deployment, transactions, development, and operational complexity manageable while preserving clear domain boundaries for future scaling.</w:t>
      </w:r>
    </w:p>
    <w:p>
      <w:pPr>
        <w:pStyle w:val="Heading2"/>
      </w:pPr>
      <w:r>
        <w:rPr>
          <w:b w:val="0"/>
          <w:i w:val="0"/>
        </w:rPr>
        <w:t>15.2 Modular Backend Architecture</w:t>
      </w:r>
    </w:p>
    <w:p>
      <w:pPr>
        <w:pStyle w:val="ListBullet"/>
      </w:pPr>
      <w:r>
        <w:rPr>
          <w:b w:val="0"/>
          <w:i w:val="0"/>
        </w:rPr>
        <w:t>Do not blindly index every field; indexes have storage and write-performance costs.</w:t>
      </w:r>
    </w:p>
    <w:p>
      <w:pPr>
        <w:pStyle w:val="ListBullet"/>
      </w:pPr>
      <w:r>
        <w:rPr>
          <w:b w:val="0"/>
          <w:i w:val="0"/>
        </w:rPr>
        <w:t>Likely user indexes: email, role, is_active, created_at.</w:t>
      </w:r>
    </w:p>
    <w:p>
      <w:pPr>
        <w:pStyle w:val="ListBullet"/>
      </w:pPr>
      <w:r>
        <w:rPr>
          <w:b w:val="0"/>
          <w:i w:val="0"/>
        </w:rPr>
        <w:t>Likely blood-request indexes: blood_group, status, location, created_at, requester_id.</w:t>
      </w:r>
    </w:p>
    <w:p>
      <w:pPr>
        <w:pStyle w:val="ListBullet"/>
      </w:pPr>
      <w:r>
        <w:rPr>
          <w:b w:val="0"/>
          <w:i w:val="0"/>
        </w:rPr>
        <w:t>Likely donor-search indexes: blood_group, location, is_available.</w:t>
      </w:r>
    </w:p>
    <w:p>
      <w:pPr>
        <w:pStyle w:val="ListBullet"/>
      </w:pPr>
      <w:r>
        <w:rPr>
          <w:b w:val="0"/>
          <w:i w:val="0"/>
        </w:rPr>
        <w:t>Use indexes based on measured and expected query patterns.</w:t>
      </w:r>
    </w:p>
    <w:p>
      <w:pPr>
        <w:pStyle w:val="NoSpacing"/>
      </w:pPr>
      <w:r>
        <w:rPr>
          <w:rFonts w:ascii="Consolas" w:hAnsi="Consolas"/>
          <w:sz w:val="18"/>
        </w:rPr>
        <w:t>User → Profile → donor information</w:t>
        <w:br/>
        <w:t>User → BloodRequest</w:t>
        <w:br/>
        <w:br/>
        <w:t>OrganizationInformation</w:t>
        <w:br/>
        <w:t>Notice</w:t>
        <w:br/>
        <w:t>FoundingMember</w:t>
        <w:br/>
        <w:t>SliderItem</w:t>
      </w:r>
    </w:p>
    <w:p>
      <w:pPr/>
      <w:r>
        <w:rPr>
          <w:b w:val="0"/>
          <w:i w:val="0"/>
        </w:rPr>
        <w:t>PostgreSQL is the authoritative application datastore. Django ORM should be the normal application data-access layer.</w:t>
      </w:r>
    </w:p>
    <w:p>
      <w:pPr>
        <w:pStyle w:val="Heading2"/>
      </w:pPr>
      <w:r>
        <w:rPr>
          <w:b w:val="0"/>
          <w:i w:val="0"/>
        </w:rPr>
        <w:t>15.3 Database Architecture</w:t>
      </w:r>
    </w:p>
    <w:p>
      <w:pPr/>
      <w:r>
        <w:rPr>
          <w:b w:val="0"/>
          <w:i w:val="0"/>
        </w:rPr>
        <w:t>RLS is a second security boundary; the application layer remains responsible for authentication, business rules, object permissions, and privacy-aware serialization.</w:t>
      </w:r>
    </w:p>
    <w:p>
      <w:pPr>
        <w:pStyle w:val="ListBullet"/>
      </w:pPr>
      <w:r>
        <w:rPr>
          <w:b w:val="0"/>
          <w:i w:val="0"/>
        </w:rPr>
        <w:t>RLS policies must have dedicated automated security tests.</w:t>
      </w:r>
    </w:p>
    <w:p>
      <w:pPr>
        <w:pStyle w:val="ListBullet"/>
      </w:pPr>
      <w:r>
        <w:rPr>
          <w:b w:val="0"/>
          <w:i w:val="0"/>
        </w:rPr>
        <w:t>Connection pooling, migrations, privileged administrative operations, and request/session context must be handled carefully.</w:t>
      </w:r>
    </w:p>
    <w:p>
      <w:pPr>
        <w:pStyle w:val="ListBullet"/>
      </w:pPr>
      <w:r>
        <w:rPr>
          <w:b w:val="0"/>
          <w:i w:val="0"/>
        </w:rPr>
        <w:t>RLS policies must be designed together with Django connection/session behavior.</w:t>
      </w:r>
    </w:p>
    <w:p>
      <w:pPr/>
      <w:r>
        <w:rPr>
          <w:b w:val="0"/>
          <w:i w:val="0"/>
        </w:rPr>
        <w:t>Examples of intended isolation include User A being able to access their own Profile A but not Profile B, and being able to access their own BloodRequest A but not BloodRequest B. Authorized administrators receive the access explicitly allowed by the backend and database policy.</w:t>
      </w:r>
    </w:p>
    <w:p>
      <w:pPr>
        <w:pStyle w:val="NoSpacing"/>
      </w:pPr>
      <w:r>
        <w:rPr>
          <w:rFonts w:ascii="Consolas" w:hAnsi="Consolas"/>
          <w:sz w:val="18"/>
        </w:rPr>
        <w:t>Frontend authorization</w:t>
        <w:br/>
        <w:t xml:space="preserve">        ↓</w:t>
        <w:br/>
        <w:t>Backend authentication + authorization</w:t>
        <w:br/>
        <w:t xml:space="preserve">        ↓</w:t>
        <w:br/>
        <w:t>Database authorization / RLS</w:t>
        <w:br/>
        <w:t xml:space="preserve">        ↓</w:t>
        <w:br/>
        <w:t>PostgreSQL</w:t>
      </w:r>
    </w:p>
    <w:p>
      <w:pPr/>
      <w:r>
        <w:rPr>
          <w:b w:val="0"/>
          <w:i w:val="0"/>
        </w:rPr>
        <w:t>PostgreSQL RLS is required as an additional defense-in-depth security layer. It must not replace Django authentication or authorization.</w:t>
      </w:r>
    </w:p>
    <w:p>
      <w:pPr>
        <w:pStyle w:val="Heading2"/>
      </w:pPr>
      <w:r>
        <w:rPr>
          <w:b w:val="0"/>
          <w:i w:val="0"/>
        </w:rPr>
        <w:t>15.4 PostgreSQL Row-Level Security (RLS)</w:t>
      </w:r>
    </w:p>
    <w:p>
      <w:pPr/>
      <w:r>
        <w:rPr>
          <w:b w:val="0"/>
          <w:i w:val="0"/>
        </w:rPr>
        <w:t>The final authentication transport strategy must be documented before production deployment so cookie, CORS, CSRF, and token policies are internally consistent.</w:t>
      </w:r>
    </w:p>
    <w:p>
      <w:pPr>
        <w:pStyle w:val="ListBullet"/>
      </w:pPr>
      <w:r>
        <w:rPr>
          <w:b w:val="0"/>
          <w:i w:val="0"/>
        </w:rPr>
        <w:t>Apply brute-force protection and request throttling to authentication endpoints.</w:t>
      </w:r>
    </w:p>
    <w:p>
      <w:pPr>
        <w:pStyle w:val="ListBullet"/>
      </w:pPr>
      <w:r>
        <w:rPr>
          <w:b w:val="0"/>
          <w:i w:val="0"/>
        </w:rPr>
        <w:t>Support logout and refresh-token invalidation according to the chosen token strategy.</w:t>
      </w:r>
    </w:p>
    <w:p>
      <w:pPr>
        <w:pStyle w:val="ListBullet"/>
      </w:pPr>
      <w:r>
        <w:rPr>
          <w:b w:val="0"/>
          <w:i w:val="0"/>
        </w:rPr>
        <w:t>Expire sessions/tokens appropriately.</w:t>
      </w:r>
    </w:p>
    <w:p>
      <w:pPr>
        <w:pStyle w:val="ListBullet"/>
      </w:pPr>
      <w:r>
        <w:rPr>
          <w:b w:val="0"/>
          <w:i w:val="0"/>
        </w:rPr>
        <w:t>Configure HTTPS, Secure cookies, SameSite behavior, CORS, and CSRF protection correctly for separate frontend/API origins.</w:t>
      </w:r>
    </w:p>
    <w:p>
      <w:pPr>
        <w:pStyle w:val="ListBullet"/>
      </w:pPr>
      <w:r>
        <w:rPr>
          <w:b w:val="0"/>
          <w:i w:val="0"/>
        </w:rPr>
        <w:t>Use secure HttpOnly cookies when the selected frontend authentication architecture supports them.</w:t>
      </w:r>
    </w:p>
    <w:p>
      <w:pPr>
        <w:pStyle w:val="ListBullet"/>
      </w:pPr>
      <w:r>
        <w:rPr>
          <w:b w:val="0"/>
          <w:i w:val="0"/>
        </w:rPr>
        <w:t>Use djangorestframework-simplejwt.</w:t>
      </w:r>
    </w:p>
    <w:p>
      <w:pPr/>
      <w:r>
        <w:rPr>
          <w:b w:val="0"/>
          <w:i w:val="0"/>
        </w:rPr>
        <w:t>Authentication should use short-lived access tokens and longer-lived refresh tokens, with secure storage appropriate to the React/API deployment model.</w:t>
      </w:r>
    </w:p>
    <w:p>
      <w:pPr>
        <w:pStyle w:val="Heading2"/>
      </w:pPr>
      <w:r>
        <w:rPr>
          <w:b w:val="0"/>
          <w:i w:val="0"/>
        </w:rPr>
        <w:t>15.5 Authentication and Session Security</w:t>
      </w:r>
    </w:p>
    <w:p>
      <w:pPr/>
      <w:r>
        <w:rPr>
          <w:b w:val="0"/>
          <w:i w:val="0"/>
        </w:rPr>
        <w:t>Celery should handle non-blocking or periodic work such as image processing, cleanup, maintenance jobs, cache warming, and periodic database tasks. Future notification-related work can use the same architecture without changing the core application design.</w:t>
      </w:r>
    </w:p>
    <w:p>
      <w:pPr/>
      <w:r>
        <w:rPr>
          <w:b w:val="0"/>
          <w:i w:val="0"/>
        </w:rPr>
        <w:t>Safe initial cache candidates include homepage content, organization information, active notices, and slider metadata. Private donor information must not be cached carelessly.</w:t>
      </w:r>
    </w:p>
    <w:p>
      <w:pPr>
        <w:pStyle w:val="ListBullet"/>
      </w:pPr>
      <w:r>
        <w:rPr>
          <w:b w:val="0"/>
          <w:i w:val="0"/>
        </w:rPr>
        <w:t>Temporary/background state where appropriate.</w:t>
      </w:r>
    </w:p>
    <w:p>
      <w:pPr>
        <w:pStyle w:val="ListBullet"/>
      </w:pPr>
      <w:r>
        <w:rPr>
          <w:b w:val="0"/>
          <w:i w:val="0"/>
        </w:rPr>
        <w:t>Celery message broker and background-task infrastructure.</w:t>
      </w:r>
    </w:p>
    <w:p>
      <w:pPr>
        <w:pStyle w:val="ListBullet"/>
      </w:pPr>
      <w:r>
        <w:rPr>
          <w:b w:val="0"/>
          <w:i w:val="0"/>
        </w:rPr>
        <w:t>Rate limiting/throttling support.</w:t>
      </w:r>
    </w:p>
    <w:p>
      <w:pPr>
        <w:pStyle w:val="ListBullet"/>
      </w:pPr>
      <w:r>
        <w:rPr>
          <w:b w:val="0"/>
          <w:i w:val="0"/>
        </w:rPr>
        <w:t>API caching for suitable public/read-heavy content.</w:t>
      </w:r>
    </w:p>
    <w:p>
      <w:pPr/>
      <w:r>
        <w:rPr>
          <w:b w:val="0"/>
          <w:i w:val="0"/>
        </w:rPr>
        <w:t>Redis should be introduced for concrete infrastructure needs rather than as a generic dependency.</w:t>
      </w:r>
    </w:p>
    <w:p>
      <w:pPr>
        <w:pStyle w:val="Heading2"/>
      </w:pPr>
      <w:r>
        <w:rPr>
          <w:b w:val="0"/>
          <w:i w:val="0"/>
        </w:rPr>
        <w:t>15.6 Redis and Celery Architecture</w:t>
      </w:r>
    </w:p>
    <w:p>
      <w:pPr/>
      <w:r>
        <w:rPr>
          <w:b w:val="0"/>
          <w:i w:val="0"/>
        </w:rPr>
        <w:t>Avoid N+1 access patterns such as loading every BloodRequest and then repeatedly querying the requester/profile. Prefer ORM joins such as select_related("requester") where appropriate.</w:t>
      </w:r>
    </w:p>
    <w:p>
      <w:pPr/>
      <w:r>
        <w:rPr>
          <w:b w:val="0"/>
          <w:i w:val="0"/>
        </w:rPr>
        <w:t>Avoid returning thousands of records in one response. For example, donor and blood-request endpoints should return bounded, paginated result sets.</w:t>
      </w:r>
    </w:p>
    <w:p>
      <w:pPr>
        <w:pStyle w:val="NoSpacing"/>
      </w:pPr>
      <w:r>
        <w:rPr>
          <w:rFonts w:ascii="Consolas" w:hAnsi="Consolas"/>
          <w:sz w:val="18"/>
        </w:rPr>
        <w:t>GET /api/v1/donors/?page=1&amp;page_size=20</w:t>
        <w:br/>
        <w:t>GET /api/v1/blood-requests/?page=1&amp;page_size=20</w:t>
      </w:r>
    </w:p>
    <w:p>
      <w:pPr>
        <w:pStyle w:val="ListBullet"/>
      </w:pPr>
      <w:r>
        <w:rPr>
          <w:b w:val="0"/>
          <w:i w:val="0"/>
        </w:rPr>
        <w:t>Consider cursor pagination later for rapidly changing lists.</w:t>
      </w:r>
    </w:p>
    <w:p>
      <w:pPr>
        <w:pStyle w:val="ListBullet"/>
      </w:pPr>
      <w:r>
        <w:rPr>
          <w:b w:val="0"/>
          <w:i w:val="0"/>
        </w:rPr>
        <w:t>Monitor slow queries and optimize based on measured behavior.</w:t>
      </w:r>
    </w:p>
    <w:p>
      <w:pPr>
        <w:pStyle w:val="ListBullet"/>
      </w:pPr>
      <w:r>
        <w:rPr>
          <w:b w:val="0"/>
          <w:i w:val="0"/>
        </w:rPr>
        <w:t>Apply API throttling/rate limiting where abuse or excessive requests are possible.</w:t>
      </w:r>
    </w:p>
    <w:p>
      <w:pPr>
        <w:pStyle w:val="ListBullet"/>
      </w:pPr>
      <w:r>
        <w:rPr>
          <w:b w:val="0"/>
          <w:i w:val="0"/>
        </w:rPr>
        <w:t>Use caching for suitable public/read-heavy content.</w:t>
      </w:r>
    </w:p>
    <w:p>
      <w:pPr>
        <w:pStyle w:val="ListBullet"/>
      </w:pPr>
      <w:r>
        <w:rPr>
          <w:b w:val="0"/>
          <w:i w:val="0"/>
        </w:rPr>
        <w:t>Use PostgreSQL indexes based on real query patterns rather than indexing every column.</w:t>
      </w:r>
    </w:p>
    <w:p>
      <w:pPr>
        <w:pStyle w:val="ListBullet"/>
      </w:pPr>
      <w:r>
        <w:rPr>
          <w:b w:val="0"/>
          <w:i w:val="0"/>
        </w:rPr>
        <w:t>Prevent N+1 queries with select_related() and prefetch_related().</w:t>
      </w:r>
    </w:p>
    <w:p>
      <w:pPr>
        <w:pStyle w:val="ListBullet"/>
      </w:pPr>
      <w:r>
        <w:rPr>
          <w:b w:val="0"/>
          <w:i w:val="0"/>
        </w:rPr>
        <w:t>Use filtering and selective serializers to avoid unnecessary payloads.</w:t>
      </w:r>
    </w:p>
    <w:p>
      <w:pPr>
        <w:pStyle w:val="ListBullet"/>
      </w:pPr>
      <w:r>
        <w:rPr>
          <w:b w:val="0"/>
          <w:i w:val="0"/>
        </w:rPr>
        <w:t>Use pagination for all potentially large collections.</w:t>
      </w:r>
    </w:p>
    <w:p>
      <w:pPr/>
      <w:r>
        <w:rPr>
          <w:b w:val="0"/>
          <w:i w:val="0"/>
        </w:rPr>
        <w:t>The system should be designed for at least 10,000 users with the understanding that database/query design is usually more important than simply adding servers.</w:t>
      </w:r>
    </w:p>
    <w:p>
      <w:pPr>
        <w:pStyle w:val="Heading2"/>
      </w:pPr>
      <w:r>
        <w:rPr>
          <w:b w:val="0"/>
          <w:i w:val="0"/>
        </w:rPr>
        <w:t>15.7 Performance Architecture for 10k+ Users</w:t>
      </w:r>
    </w:p>
    <w:p>
      <w:pPr>
        <w:pStyle w:val="ListBullet"/>
      </w:pPr>
      <w:r>
        <w:rPr>
          <w:b w:val="0"/>
          <w:i w:val="0"/>
        </w:rPr>
        <w:t>Apply authorization before allowing private media to be accessed.</w:t>
      </w:r>
    </w:p>
    <w:p>
      <w:pPr>
        <w:pStyle w:val="ListBullet"/>
      </w:pPr>
      <w:r>
        <w:rPr>
          <w:b w:val="0"/>
          <w:i w:val="0"/>
        </w:rPr>
        <w:t>Store production media in object storage rather than inside the application container.</w:t>
      </w:r>
    </w:p>
    <w:p>
      <w:pPr>
        <w:pStyle w:val="ListBullet"/>
      </w:pPr>
      <w:r>
        <w:rPr>
          <w:b w:val="0"/>
          <w:i w:val="0"/>
        </w:rPr>
        <w:t>Reject executable or otherwise unsafe file content.</w:t>
      </w:r>
    </w:p>
    <w:p>
      <w:pPr>
        <w:pStyle w:val="ListBullet"/>
      </w:pPr>
      <w:r>
        <w:rPr>
          <w:b w:val="0"/>
          <w:i w:val="0"/>
        </w:rPr>
        <w:t>Validate actual image content rather than trusting the filename.</w:t>
      </w:r>
    </w:p>
    <w:p>
      <w:pPr>
        <w:pStyle w:val="ListBullet"/>
      </w:pPr>
      <w:r>
        <w:rPr>
          <w:b w:val="0"/>
          <w:i w:val="0"/>
        </w:rPr>
        <w:t>Validate file size and image dimensions.</w:t>
      </w:r>
    </w:p>
    <w:p>
      <w:pPr>
        <w:pStyle w:val="ListBullet"/>
      </w:pPr>
      <w:r>
        <w:rPr>
          <w:b w:val="0"/>
          <w:i w:val="0"/>
        </w:rPr>
        <w:t>Validate MIME type and file extension.</w:t>
      </w:r>
    </w:p>
    <w:p>
      <w:pPr>
        <w:pStyle w:val="NoSpacing"/>
      </w:pPr>
      <w:r>
        <w:rPr>
          <w:rFonts w:ascii="Consolas" w:hAnsi="Consolas"/>
          <w:sz w:val="18"/>
        </w:rPr>
        <w:t>React Frontend → Django API → Validation → S3-Compatible Object Storage</w:t>
      </w:r>
    </w:p>
    <w:p>
      <w:pPr/>
      <w:r>
        <w:rPr>
          <w:b w:val="0"/>
          <w:i w:val="0"/>
        </w:rPr>
        <w:t>Production user-uploaded images and other media should not depend on the Django server filesystem. The recommended flow is:</w:t>
      </w:r>
    </w:p>
    <w:p>
      <w:pPr>
        <w:pStyle w:val="Heading2"/>
      </w:pPr>
      <w:r>
        <w:rPr>
          <w:b w:val="0"/>
          <w:i w:val="0"/>
        </w:rPr>
        <w:t>15.8 Secure File Upload Architecture</w:t>
      </w:r>
    </w:p>
    <w:p>
      <w:pPr/>
      <w:r>
        <w:rPr>
          <w:b w:val="0"/>
          <w:i w:val="0"/>
        </w:rPr>
        <w:t>The exact response contract should be finalized before frontend integration and then treated as an API contract.</w:t>
      </w:r>
    </w:p>
    <w:p>
      <w:pPr>
        <w:pStyle w:val="NoSpacing"/>
      </w:pPr>
      <w:r>
        <w:rPr>
          <w:rFonts w:ascii="Consolas" w:hAnsi="Consolas"/>
          <w:sz w:val="18"/>
        </w:rPr>
        <w:t>{</w:t>
        <w:br/>
        <w:t xml:space="preserve">  "success": true,</w:t>
        <w:br/>
        <w:t xml:space="preserve">  "data": {}</w:t>
        <w:br/>
        <w:t>}</w:t>
      </w:r>
    </w:p>
    <w:p>
      <w:pPr/>
      <w:r>
        <w:rPr>
          <w:b w:val="0"/>
          <w:i w:val="0"/>
        </w:rPr>
        <w:t>A consistent success envelope may be used where appropriate:</w:t>
      </w:r>
    </w:p>
    <w:p>
      <w:pPr>
        <w:pStyle w:val="NoSpacing"/>
      </w:pPr>
      <w:r>
        <w:rPr>
          <w:rFonts w:ascii="Consolas" w:hAnsi="Consolas"/>
          <w:sz w:val="18"/>
        </w:rPr>
        <w:t>{</w:t>
        <w:br/>
        <w:t xml:space="preserve">  "success": false,</w:t>
        <w:br/>
        <w:t xml:space="preserve">  "error": {</w:t>
        <w:br/>
        <w:t xml:space="preserve">    "code": "VALIDATION_ERROR",</w:t>
        <w:br/>
        <w:t xml:space="preserve">    "message": "The submitted data is invalid.",</w:t>
        <w:br/>
        <w:t xml:space="preserve">    "details": {}</w:t>
        <w:br/>
        <w:t xml:space="preserve">  }</w:t>
        <w:br/>
        <w:t>}</w:t>
      </w:r>
    </w:p>
    <w:p>
      <w:pPr/>
      <w:r>
        <w:rPr>
          <w:b w:val="0"/>
          <w:i w:val="0"/>
        </w:rPr>
        <w:t>DRF errors should be normalized through a centralized exception-handling layer so the frontend receives predictable responses.</w:t>
      </w:r>
    </w:p>
    <w:p>
      <w:pPr>
        <w:pStyle w:val="Heading2"/>
      </w:pPr>
      <w:r>
        <w:rPr>
          <w:b w:val="0"/>
          <w:i w:val="0"/>
        </w:rPr>
        <w:t>15.9 Centralized API Error Handling</w:t>
      </w:r>
    </w:p>
    <w:p>
      <w:pPr>
        <w:pStyle w:val="ListBullet"/>
      </w:pPr>
      <w:r>
        <w:rPr>
          <w:b w:val="0"/>
          <w:i w:val="0"/>
        </w:rPr>
        <w:t>Performance tests should verify query counts, pagination behavior, and response behavior under concurrent users.</w:t>
      </w:r>
    </w:p>
    <w:p>
      <w:pPr>
        <w:pStyle w:val="ListBullet"/>
      </w:pPr>
      <w:r>
        <w:rPr>
          <w:b w:val="0"/>
          <w:i w:val="0"/>
        </w:rPr>
        <w:t>Use pytest, pytest-django, and DRF APIClient.</w:t>
      </w:r>
    </w:p>
    <w:p>
      <w:pPr>
        <w:pStyle w:val="ListBullet"/>
      </w:pPr>
      <w:r>
        <w:rPr>
          <w:b w:val="0"/>
          <w:i w:val="0"/>
        </w:rPr>
        <w:t>Test authentication, authorization, object ownership, IDOR, privilege escalation, malformed input, SQL-injection resistance, XSS-related input handling, CSRF protections, file uploads, RLS, and concurrent access.</w:t>
      </w:r>
    </w:p>
    <w:p>
      <w:pPr>
        <w:pStyle w:val="NoSpacing"/>
      </w:pPr>
      <w:r>
        <w:rPr>
          <w:rFonts w:ascii="Consolas" w:hAnsi="Consolas"/>
          <w:sz w:val="18"/>
        </w:rPr>
        <w:t>tests/</w:t>
        <w:br/>
        <w:t>├── unit/</w:t>
        <w:br/>
        <w:t>│   ├── accounts/</w:t>
        <w:br/>
        <w:t>│   ├── profiles/</w:t>
        <w:br/>
        <w:t>│   ├── donors/</w:t>
        <w:br/>
        <w:t>│   ├── blood_requests/</w:t>
        <w:br/>
        <w:t>│   └── leaderboard/</w:t>
        <w:br/>
        <w:t>├── integration/</w:t>
        <w:br/>
        <w:t>│   ├── authentication/</w:t>
        <w:br/>
        <w:t>│   ├── donor_search/</w:t>
        <w:br/>
        <w:t>│   └── blood_requests/</w:t>
        <w:br/>
        <w:t>├── security/</w:t>
        <w:br/>
        <w:t>│   ├── permissions/</w:t>
        <w:br/>
        <w:t>│   ├── idor/</w:t>
        <w:br/>
        <w:t>│   ├── rls/</w:t>
        <w:br/>
        <w:t>│   ├── csrf/</w:t>
        <w:br/>
        <w:t>│   └── privilege_escalation/</w:t>
        <w:br/>
        <w:t>├── performance/</w:t>
        <w:br/>
        <w:t>│   ├── donor_search/</w:t>
        <w:br/>
        <w:t>│   └── blood_requests/</w:t>
        <w:br/>
        <w:t>└── factories/</w:t>
      </w:r>
    </w:p>
    <w:p>
      <w:pPr/>
      <w:r>
        <w:rPr>
          <w:b w:val="0"/>
          <w:i w:val="0"/>
        </w:rPr>
        <w:t>The backend test suite must cover functional behavior, integration behavior, security boundaries, PostgreSQL RLS, and performance-sensitive query paths.</w:t>
      </w:r>
    </w:p>
    <w:p>
      <w:pPr>
        <w:pStyle w:val="Heading2"/>
      </w:pPr>
      <w:r>
        <w:rPr>
          <w:b w:val="0"/>
          <w:i w:val="0"/>
        </w:rPr>
        <w:t>15.10 Testing Architecture</w:t>
      </w:r>
    </w:p>
    <w:p>
      <w:pPr>
        <w:pStyle w:val="ListBullet"/>
      </w:pPr>
      <w:r>
        <w:rPr>
          <w:b w:val="0"/>
          <w:i w:val="0"/>
        </w:rPr>
        <w:t>Object storage provides durable media storage.</w:t>
      </w:r>
    </w:p>
    <w:p>
      <w:pPr>
        <w:pStyle w:val="ListBullet"/>
      </w:pPr>
      <w:r>
        <w:rPr>
          <w:b w:val="0"/>
          <w:i w:val="0"/>
        </w:rPr>
        <w:t>Redis provides shared cache and asynchronous-task infrastructure.</w:t>
      </w:r>
    </w:p>
    <w:p>
      <w:pPr>
        <w:pStyle w:val="ListBullet"/>
      </w:pPr>
      <w:r>
        <w:rPr>
          <w:b w:val="0"/>
          <w:i w:val="0"/>
        </w:rPr>
        <w:t>PostgreSQL remains the authoritative relational datastore.</w:t>
      </w:r>
    </w:p>
    <w:p>
      <w:pPr>
        <w:pStyle w:val="ListBullet"/>
      </w:pPr>
      <w:r>
        <w:rPr>
          <w:b w:val="0"/>
          <w:i w:val="0"/>
        </w:rPr>
        <w:t>Multiple Django instances can be introduced behind the reverse proxy without redesigning the application.</w:t>
      </w:r>
    </w:p>
    <w:p>
      <w:pPr>
        <w:pStyle w:val="NoSpacing"/>
      </w:pPr>
      <w:r>
        <w:rPr>
          <w:rFonts w:ascii="Consolas" w:hAnsi="Consolas"/>
          <w:sz w:val="18"/>
        </w:rPr>
        <w:t>Internet</w:t>
        <w:br/>
        <w:t xml:space="preserve">   ↓</w:t>
        <w:br/>
        <w:t>HTTPS</w:t>
        <w:br/>
        <w:t xml:space="preserve">   ↓</w:t>
        <w:br/>
        <w:t>Nginx</w:t>
        <w:br/>
        <w:t xml:space="preserve">   ↓</w:t>
        <w:br/>
        <w:t>Django Instance 1 + Django Instance 2</w:t>
        <w:br/>
        <w:t xml:space="preserve">   ↓</w:t>
        <w:br/>
        <w:t>PostgreSQL</w:t>
        <w:br/>
        <w:t xml:space="preserve">   ├── Redis</w:t>
        <w:br/>
        <w:t xml:space="preserve">   └── Object Storage</w:t>
      </w:r>
    </w:p>
    <w:p>
      <w:pPr/>
      <w:r>
        <w:rPr>
          <w:b w:val="0"/>
          <w:i w:val="0"/>
        </w:rPr>
        <w:t>The initial deployment does not require multiple Django instances. However, the architecture should allow horizontal scaling when traffic grows.</w:t>
      </w:r>
    </w:p>
    <w:p>
      <w:pPr>
        <w:pStyle w:val="Heading2"/>
      </w:pPr>
      <w:r>
        <w:rPr>
          <w:b w:val="0"/>
          <w:i w:val="0"/>
        </w:rPr>
        <w:t>15.11 Production Architecture and Horizontal Scaling</w:t>
      </w:r>
    </w:p>
    <w:p>
      <w:pPr>
        <w:pStyle w:val="NoSpacing"/>
      </w:pPr>
      <w:r>
        <w:rPr>
          <w:rFonts w:ascii="Consolas" w:hAnsi="Consolas"/>
          <w:sz w:val="18"/>
        </w:rPr>
        <w:t>config/settings/</w:t>
        <w:br/>
        <w:t>├── base.py</w:t>
        <w:br/>
        <w:t>├── development.py</w:t>
        <w:br/>
        <w:t>├── testing.py</w:t>
        <w:br/>
        <w:t>└── production.py</w:t>
      </w:r>
    </w:p>
    <w:p>
      <w:pPr>
        <w:pStyle w:val="ListBullet"/>
      </w:pPr>
      <w:r>
        <w:rPr>
          <w:b w:val="0"/>
          <w:i w:val="0"/>
        </w:rPr>
        <w:t>Production secrets must never be committed to source control.</w:t>
      </w:r>
    </w:p>
    <w:p>
      <w:pPr>
        <w:pStyle w:val="ListBullet"/>
      </w:pPr>
      <w:r>
        <w:rPr>
          <w:b w:val="0"/>
          <w:i w:val="0"/>
        </w:rPr>
        <w:t>Production: hardened deployment with monitoring, backups, TLS, and restricted credentials.</w:t>
      </w:r>
    </w:p>
    <w:p>
      <w:pPr>
        <w:pStyle w:val="ListBullet"/>
      </w:pPr>
      <w:r>
        <w:rPr>
          <w:b w:val="0"/>
          <w:i w:val="0"/>
        </w:rPr>
        <w:t>Staging: production-like validation before release.</w:t>
      </w:r>
    </w:p>
    <w:p>
      <w:pPr>
        <w:pStyle w:val="ListBullet"/>
      </w:pPr>
      <w:r>
        <w:rPr>
          <w:b w:val="0"/>
          <w:i w:val="0"/>
        </w:rPr>
        <w:t>Testing: automated tests and CI validation.</w:t>
      </w:r>
    </w:p>
    <w:p>
      <w:pPr>
        <w:pStyle w:val="ListBullet"/>
      </w:pPr>
      <w:r>
        <w:rPr>
          <w:b w:val="0"/>
          <w:i w:val="0"/>
        </w:rPr>
        <w:t>Development: local development and debugging.</w:t>
      </w:r>
    </w:p>
    <w:p>
      <w:pPr/>
      <w:r>
        <w:rPr>
          <w:b w:val="0"/>
          <w:i w:val="0"/>
        </w:rPr>
        <w:t>The backend should use clearly separated development, testing, staging, and production environments. Environment-specific settings must be isolated through the settings modules and environment variables.</w:t>
      </w:r>
    </w:p>
    <w:p>
      <w:pPr>
        <w:pStyle w:val="Heading2"/>
      </w:pPr>
      <w:r>
        <w:rPr>
          <w:b w:val="0"/>
          <w:i w:val="0"/>
        </w:rPr>
        <w:t>15.12 Environment Separation</w:t>
      </w:r>
    </w:p>
    <w:p>
      <w:pPr>
        <w:pStyle w:val="Heading1"/>
      </w:pPr>
      <w:r>
        <w:t>16. Website Performance Documentation</w:t>
      </w:r>
    </w:p>
    <w:p>
      <w:r>
        <w:t>Performance is a first-class project requirement.</w:t>
      </w:r>
    </w:p>
    <w:p>
      <w:pPr>
        <w:pStyle w:val="Heading2"/>
      </w:pPr>
      <w:r>
        <w:t>16.1 Performance Goals</w:t>
      </w:r>
    </w:p>
    <w:p>
      <w:pPr>
        <w:pStyle w:val="ListBullet"/>
      </w:pPr>
      <w:r>
        <w:t>Load quickly.</w:t>
      </w:r>
    </w:p>
    <w:p>
      <w:pPr>
        <w:pStyle w:val="ListBullet"/>
      </w:pPr>
      <w:r>
        <w:t>Minimize unnecessary API calls.</w:t>
      </w:r>
    </w:p>
    <w:p>
      <w:pPr>
        <w:pStyle w:val="ListBullet"/>
      </w:pPr>
      <w:r>
        <w:t>Minimize JavaScript and CSS payloads.</w:t>
      </w:r>
    </w:p>
    <w:p>
      <w:pPr>
        <w:pStyle w:val="ListBullet"/>
      </w:pPr>
      <w:r>
        <w:t>Optimize images.</w:t>
      </w:r>
    </w:p>
    <w:p>
      <w:pPr>
        <w:pStyle w:val="ListBullet"/>
      </w:pPr>
      <w:r>
        <w:t>Avoid unnecessary database queries.</w:t>
      </w:r>
    </w:p>
    <w:p>
      <w:pPr>
        <w:pStyle w:val="ListBullet"/>
      </w:pPr>
      <w:r>
        <w:t>Remain responsive on mobile networks.</w:t>
      </w:r>
    </w:p>
    <w:p>
      <w:pPr>
        <w:pStyle w:val="Heading2"/>
      </w:pPr>
      <w:r>
        <w:t>16.2 Frontend Performance</w:t>
      </w:r>
    </w:p>
    <w:p>
      <w:pPr>
        <w:pStyle w:val="ListBullet"/>
      </w:pPr>
      <w:r>
        <w:t>Code splitting where useful.</w:t>
      </w:r>
    </w:p>
    <w:p>
      <w:pPr>
        <w:pStyle w:val="ListBullet"/>
      </w:pPr>
      <w:r>
        <w:t>Lazy loading for non-critical content.</w:t>
      </w:r>
    </w:p>
    <w:p>
      <w:pPr>
        <w:pStyle w:val="ListBullet"/>
      </w:pPr>
      <w:r>
        <w:t>Optimized images.</w:t>
      </w:r>
    </w:p>
    <w:p>
      <w:pPr>
        <w:pStyle w:val="ListBullet"/>
      </w:pPr>
      <w:r>
        <w:t>Responsive image sizes.</w:t>
      </w:r>
    </w:p>
    <w:p>
      <w:pPr>
        <w:pStyle w:val="ListBullet"/>
      </w:pPr>
      <w:r>
        <w:t>Browser caching.</w:t>
      </w:r>
    </w:p>
    <w:p>
      <w:pPr>
        <w:pStyle w:val="ListBullet"/>
      </w:pPr>
      <w:r>
        <w:t>Minimized production assets.</w:t>
      </w:r>
    </w:p>
    <w:p>
      <w:pPr>
        <w:pStyle w:val="ListBullet"/>
      </w:pPr>
      <w:r>
        <w:t>Efficient component rendering.</w:t>
      </w:r>
    </w:p>
    <w:p>
      <w:pPr>
        <w:pStyle w:val="Heading2"/>
      </w:pPr>
      <w:r>
        <w:t>16.3 Image Optimization</w:t>
      </w:r>
    </w:p>
    <w:p>
      <w:pPr>
        <w:pStyle w:val="ListBullet"/>
      </w:pPr>
      <w:r>
        <w:t>Use modern formats where supported.</w:t>
      </w:r>
    </w:p>
    <w:p>
      <w:pPr>
        <w:pStyle w:val="ListBullet"/>
      </w:pPr>
      <w:r>
        <w:t>Resize to appropriate dimensions.</w:t>
      </w:r>
    </w:p>
    <w:p>
      <w:pPr>
        <w:pStyle w:val="ListBullet"/>
      </w:pPr>
      <w:r>
        <w:t>Avoid unnecessarily high resolution.</w:t>
      </w:r>
    </w:p>
    <w:p>
      <w:pPr>
        <w:pStyle w:val="ListBullet"/>
      </w:pPr>
      <w:r>
        <w:t>Use lazy loading when below the initial viewport.</w:t>
      </w:r>
    </w:p>
    <w:p>
      <w:pPr>
        <w:pStyle w:val="ListBullet"/>
      </w:pPr>
      <w:r>
        <w:t>Use meaningful alt text where appropriate.</w:t>
      </w:r>
    </w:p>
    <w:p>
      <w:pPr>
        <w:pStyle w:val="Heading2"/>
      </w:pPr>
      <w:r>
        <w:t>16.4 API Performance</w:t>
      </w:r>
    </w:p>
    <w:p>
      <w:pPr>
        <w:pStyle w:val="ListBullet"/>
      </w:pPr>
      <w:r>
        <w:t>Return only required fields.</w:t>
      </w:r>
    </w:p>
    <w:p>
      <w:pPr>
        <w:pStyle w:val="ListBullet"/>
      </w:pPr>
      <w:r>
        <w:t>Use pagination for large datasets.</w:t>
      </w:r>
    </w:p>
    <w:p>
      <w:pPr>
        <w:pStyle w:val="ListBullet"/>
      </w:pPr>
      <w:r>
        <w:t>Avoid unnecessarily large responses.</w:t>
      </w:r>
    </w:p>
    <w:p>
      <w:pPr>
        <w:pStyle w:val="ListBullet"/>
      </w:pPr>
      <w:r>
        <w:t>Use appropriate caching where safe.</w:t>
      </w:r>
    </w:p>
    <w:p>
      <w:pPr>
        <w:pStyle w:val="ListBullet"/>
      </w:pPr>
      <w:r>
        <w:t>Avoid repeated identical queries.</w:t>
      </w:r>
    </w:p>
    <w:p>
      <w:pPr>
        <w:pStyle w:val="Heading2"/>
      </w:pPr>
      <w:r>
        <w:t>16.5 Database Performance</w:t>
      </w:r>
    </w:p>
    <w:p>
      <w:pPr>
        <w:pStyle w:val="ListBullet"/>
      </w:pPr>
      <w:r>
        <w:t>Appropriate indexes.</w:t>
      </w:r>
    </w:p>
    <w:p>
      <w:pPr>
        <w:pStyle w:val="ListBullet"/>
      </w:pPr>
      <w:r>
        <w:t>Efficient queries.</w:t>
      </w:r>
    </w:p>
    <w:p>
      <w:pPr>
        <w:pStyle w:val="ListBullet"/>
      </w:pPr>
      <w:r>
        <w:t>Pagination.</w:t>
      </w:r>
    </w:p>
    <w:p>
      <w:pPr>
        <w:pStyle w:val="ListBullet"/>
      </w:pPr>
      <w:r>
        <w:t>Avoiding N+1 query patterns.</w:t>
      </w:r>
    </w:p>
    <w:p>
      <w:pPr>
        <w:pStyle w:val="ListBullet"/>
      </w:pPr>
      <w:r>
        <w:t>Proper relationship loading.</w:t>
      </w:r>
    </w:p>
    <w:p>
      <w:pPr>
        <w:pStyle w:val="ListBullet"/>
      </w:pPr>
      <w:r>
        <w:t>Query monitoring.</w:t>
      </w:r>
    </w:p>
    <w:p>
      <w:r>
        <w:t>Likely indexed fields may include blood group, location where applicable, request status, user ID, created date, and relevant search fields. Indexes should be based on actual query patterns rather than added indiscriminately.</w:t>
      </w:r>
    </w:p>
    <w:p>
      <w:pPr>
        <w:pStyle w:val="Heading2"/>
      </w:pPr>
      <w:r>
        <w:t>16.6 Performance Monitoring</w:t>
      </w:r>
    </w:p>
    <w:p>
      <w:pPr>
        <w:pStyle w:val="ListBullet"/>
      </w:pPr>
      <w:r>
        <w:t>API response time.</w:t>
      </w:r>
    </w:p>
    <w:p>
      <w:pPr>
        <w:pStyle w:val="ListBullet"/>
      </w:pPr>
      <w:r>
        <w:t>Database query performance.</w:t>
      </w:r>
    </w:p>
    <w:p>
      <w:pPr>
        <w:pStyle w:val="ListBullet"/>
      </w:pPr>
      <w:r>
        <w:t>Error rates.</w:t>
      </w:r>
    </w:p>
    <w:p>
      <w:pPr>
        <w:pStyle w:val="ListBullet"/>
      </w:pPr>
      <w:r>
        <w:t>Page loading performance.</w:t>
      </w:r>
    </w:p>
    <w:p>
      <w:pPr>
        <w:pStyle w:val="ListBullet"/>
      </w:pPr>
      <w:r>
        <w:t>Resource sizes.</w:t>
      </w:r>
    </w:p>
    <w:p>
      <w:pPr>
        <w:pStyle w:val="ListBullet"/>
      </w:pPr>
      <w:r>
        <w:t>Server resource usage.</w:t>
      </w:r>
    </w:p>
    <w:p>
      <w:pPr>
        <w:pStyle w:val="Heading2"/>
      </w:pPr>
      <w:r>
        <w:t>16.7 Performance Acceptance Targets</w:t>
      </w:r>
    </w:p>
    <w:p>
      <w:r>
        <w:t>The project should establish measurable targets before production.</w:t>
      </w:r>
    </w:p>
    <w:tbl>
      <w:tblPr>
        <w:tblStyle w:val="TableGrid"/>
        <w:tblW w:type="auto" w:w="0"/>
        <w:jc w:val="center"/>
        <w:tblLook w:firstColumn="1" w:firstRow="1" w:lastColumn="0" w:lastRow="0" w:noHBand="0" w:noVBand="1" w:val="04A0"/>
      </w:tblPr>
      <w:tblGrid>
        <w:gridCol w:w="4968"/>
        <w:gridCol w:w="4968"/>
      </w:tblGrid>
      <w:tr>
        <w:tc>
          <w:tcPr>
            <w:tcW w:type="dxa" w:w="3600"/>
          </w:tcPr>
          <w:p>
            <w:r>
              <w:rPr>
                <w:b/>
              </w:rPr>
              <w:t>Metric</w:t>
            </w:r>
          </w:p>
        </w:tc>
        <w:tc>
          <w:tcPr>
            <w:tcW w:type="dxa" w:w="7056"/>
          </w:tcPr>
          <w:p>
            <w:r>
              <w:rPr>
                <w:b/>
              </w:rPr>
              <w:t>Target</w:t>
            </w:r>
          </w:p>
        </w:tc>
      </w:tr>
      <w:tr>
        <w:tc>
          <w:tcPr>
            <w:tcW w:type="dxa" w:w="3600"/>
            <w:vAlign w:val="center"/>
          </w:tcPr>
          <w:p>
            <w:r>
              <w:t>Initial page response</w:t>
            </w:r>
          </w:p>
        </w:tc>
        <w:tc>
          <w:tcPr>
            <w:tcW w:type="dxa" w:w="7056"/>
            <w:vAlign w:val="center"/>
          </w:tcPr>
          <w:p>
            <w:r>
              <w:t>Fast under normal network conditions</w:t>
            </w:r>
          </w:p>
        </w:tc>
      </w:tr>
      <w:tr>
        <w:tc>
          <w:tcPr>
            <w:tcW w:type="dxa" w:w="3600"/>
            <w:vAlign w:val="center"/>
          </w:tcPr>
          <w:p>
            <w:r>
              <w:t>API response</w:t>
            </w:r>
          </w:p>
        </w:tc>
        <w:tc>
          <w:tcPr>
            <w:tcW w:type="dxa" w:w="7056"/>
            <w:vAlign w:val="center"/>
          </w:tcPr>
          <w:p>
            <w:r>
              <w:t>Generally sub-second for common queries</w:t>
            </w:r>
          </w:p>
        </w:tc>
      </w:tr>
      <w:tr>
        <w:tc>
          <w:tcPr>
            <w:tcW w:type="dxa" w:w="3600"/>
            <w:vAlign w:val="center"/>
          </w:tcPr>
          <w:p>
            <w:r>
              <w:t>Database queries</w:t>
            </w:r>
          </w:p>
        </w:tc>
        <w:tc>
          <w:tcPr>
            <w:tcW w:type="dxa" w:w="7056"/>
            <w:vAlign w:val="center"/>
          </w:tcPr>
          <w:p>
            <w:r>
              <w:t>Optimized and indexed</w:t>
            </w:r>
          </w:p>
        </w:tc>
      </w:tr>
      <w:tr>
        <w:tc>
          <w:tcPr>
            <w:tcW w:type="dxa" w:w="3600"/>
            <w:vAlign w:val="center"/>
          </w:tcPr>
          <w:p>
            <w:r>
              <w:t>Large lists</w:t>
            </w:r>
          </w:p>
        </w:tc>
        <w:tc>
          <w:tcPr>
            <w:tcW w:type="dxa" w:w="7056"/>
            <w:vAlign w:val="center"/>
          </w:tcPr>
          <w:p>
            <w:r>
              <w:t>Paginated</w:t>
            </w:r>
          </w:p>
        </w:tc>
      </w:tr>
      <w:tr>
        <w:tc>
          <w:tcPr>
            <w:tcW w:type="dxa" w:w="3600"/>
            <w:vAlign w:val="center"/>
          </w:tcPr>
          <w:p>
            <w:r>
              <w:t>Images</w:t>
            </w:r>
          </w:p>
        </w:tc>
        <w:tc>
          <w:tcPr>
            <w:tcW w:type="dxa" w:w="7056"/>
            <w:vAlign w:val="center"/>
          </w:tcPr>
          <w:p>
            <w:r>
              <w:t>Optimized</w:t>
            </w:r>
          </w:p>
        </w:tc>
      </w:tr>
      <w:tr>
        <w:tc>
          <w:tcPr>
            <w:tcW w:type="dxa" w:w="3600"/>
            <w:vAlign w:val="center"/>
          </w:tcPr>
          <w:p>
            <w:r>
              <w:t>Mobile experience</w:t>
            </w:r>
          </w:p>
        </w:tc>
        <w:tc>
          <w:tcPr>
            <w:tcW w:type="dxa" w:w="7056"/>
            <w:vAlign w:val="center"/>
          </w:tcPr>
          <w:p>
            <w:r>
              <w:t>Fully responsive</w:t>
            </w:r>
          </w:p>
        </w:tc>
      </w:tr>
    </w:tbl>
    <w:p/>
    <w:p>
      <w:r>
        <w:t>Exact production targets should be validated using real deployment infrastructure and realistic traffic.</w:t>
      </w:r>
    </w:p>
    <w:p>
      <w:pPr>
        <w:pStyle w:val="Heading1"/>
      </w:pPr>
      <w:r>
        <w:t>17. Testing Plan</w:t>
      </w:r>
    </w:p>
    <w:p>
      <w:pPr>
        <w:pStyle w:val="Heading2"/>
      </w:pPr>
      <w:r>
        <w:t>17.1 Unit Testing</w:t>
      </w:r>
    </w:p>
    <w:p>
      <w:pPr>
        <w:pStyle w:val="ListBullet"/>
      </w:pPr>
      <w:r>
        <w:t>Authentication logic.</w:t>
      </w:r>
    </w:p>
    <w:p>
      <w:pPr>
        <w:pStyle w:val="ListBullet"/>
      </w:pPr>
      <w:r>
        <w:t>Validation.</w:t>
      </w:r>
    </w:p>
    <w:p>
      <w:pPr>
        <w:pStyle w:val="ListBullet"/>
      </w:pPr>
      <w:r>
        <w:t>Profile logic.</w:t>
      </w:r>
    </w:p>
    <w:p>
      <w:pPr>
        <w:pStyle w:val="ListBullet"/>
      </w:pPr>
      <w:r>
        <w:t>Blood request logic.</w:t>
      </w:r>
    </w:p>
    <w:p>
      <w:pPr>
        <w:pStyle w:val="ListBullet"/>
      </w:pPr>
      <w:r>
        <w:t>Donor search.</w:t>
      </w:r>
    </w:p>
    <w:p>
      <w:pPr>
        <w:pStyle w:val="ListBullet"/>
      </w:pPr>
      <w:r>
        <w:t>Permission checks.</w:t>
      </w:r>
    </w:p>
    <w:p>
      <w:pPr>
        <w:pStyle w:val="ListBullet"/>
      </w:pPr>
      <w:r>
        <w:t>Leaderboard calculations.</w:t>
      </w:r>
    </w:p>
    <w:p>
      <w:pPr>
        <w:pStyle w:val="ListBullet"/>
      </w:pPr>
      <w:r>
        <w:t>Content management.</w:t>
      </w:r>
    </w:p>
    <w:p>
      <w:pPr>
        <w:pStyle w:val="Heading2"/>
      </w:pPr>
      <w:r>
        <w:t>17.2 Integration Testing</w:t>
      </w:r>
    </w:p>
    <w:p>
      <w:pPr>
        <w:pStyle w:val="ListBullet"/>
      </w:pPr>
      <w:r>
        <w:t>Frontend ↔ API.</w:t>
      </w:r>
    </w:p>
    <w:p>
      <w:pPr>
        <w:pStyle w:val="ListBullet"/>
      </w:pPr>
      <w:r>
        <w:t>API ↔ database.</w:t>
      </w:r>
    </w:p>
    <w:p>
      <w:pPr>
        <w:pStyle w:val="ListBullet"/>
      </w:pPr>
      <w:r>
        <w:t>Authentication flow.</w:t>
      </w:r>
    </w:p>
    <w:p>
      <w:pPr>
        <w:pStyle w:val="ListBullet"/>
      </w:pPr>
      <w:r>
        <w:t>User authorization.</w:t>
      </w:r>
    </w:p>
    <w:p>
      <w:pPr>
        <w:pStyle w:val="ListBullet"/>
      </w:pPr>
      <w:r>
        <w:t>Admin authorization.</w:t>
      </w:r>
    </w:p>
    <w:p>
      <w:pPr>
        <w:pStyle w:val="Heading2"/>
      </w:pPr>
      <w:r>
        <w:t>17.3 Security Testing</w:t>
      </w:r>
    </w:p>
    <w:p>
      <w:pPr>
        <w:pStyle w:val="ListBullet"/>
      </w:pPr>
      <w:r>
        <w:t>Unauthorized API access.</w:t>
      </w:r>
    </w:p>
    <w:p>
      <w:pPr>
        <w:pStyle w:val="ListBullet"/>
      </w:pPr>
      <w:r>
        <w:t>User privilege escalation.</w:t>
      </w:r>
    </w:p>
    <w:p>
      <w:pPr>
        <w:pStyle w:val="ListBullet"/>
      </w:pPr>
      <w:r>
        <w:t>Admin privilege escalation.</w:t>
      </w:r>
    </w:p>
    <w:p>
      <w:pPr>
        <w:pStyle w:val="ListBullet"/>
      </w:pPr>
      <w:r>
        <w:t>IDOR vulnerabilities.</w:t>
      </w:r>
    </w:p>
    <w:p>
      <w:pPr>
        <w:pStyle w:val="ListBullet"/>
      </w:pPr>
      <w:r>
        <w:t>SQL injection.</w:t>
      </w:r>
    </w:p>
    <w:p>
      <w:pPr>
        <w:pStyle w:val="ListBullet"/>
      </w:pPr>
      <w:r>
        <w:t>XSS.</w:t>
      </w:r>
    </w:p>
    <w:p>
      <w:pPr>
        <w:pStyle w:val="ListBullet"/>
      </w:pPr>
      <w:r>
        <w:t>CSRF where applicable.</w:t>
      </w:r>
    </w:p>
    <w:p>
      <w:pPr>
        <w:pStyle w:val="ListBullet"/>
      </w:pPr>
      <w:r>
        <w:t>Brute-force protection.</w:t>
      </w:r>
    </w:p>
    <w:p>
      <w:pPr>
        <w:pStyle w:val="ListBullet"/>
      </w:pPr>
      <w:r>
        <w:t>File upload validation.</w:t>
      </w:r>
    </w:p>
    <w:p>
      <w:pPr>
        <w:pStyle w:val="ListBullet"/>
      </w:pPr>
      <w:r>
        <w:t>RLS policies.</w:t>
      </w:r>
    </w:p>
    <w:p>
      <w:pPr>
        <w:pStyle w:val="Heading2"/>
      </w:pPr>
      <w:r>
        <w:t>17.4 Performance Testing</w:t>
      </w:r>
    </w:p>
    <w:p>
      <w:pPr>
        <w:pStyle w:val="ListBullet"/>
      </w:pPr>
      <w:r>
        <w:t>Homepage loading.</w:t>
      </w:r>
    </w:p>
    <w:p>
      <w:pPr>
        <w:pStyle w:val="ListBullet"/>
      </w:pPr>
      <w:r>
        <w:t>Image slider performance.</w:t>
      </w:r>
    </w:p>
    <w:p>
      <w:pPr>
        <w:pStyle w:val="ListBullet"/>
      </w:pPr>
      <w:r>
        <w:t>Donor search.</w:t>
      </w:r>
    </w:p>
    <w:p>
      <w:pPr>
        <w:pStyle w:val="ListBullet"/>
      </w:pPr>
      <w:r>
        <w:t>Blood-request listing.</w:t>
      </w:r>
    </w:p>
    <w:p>
      <w:pPr>
        <w:pStyle w:val="ListBullet"/>
      </w:pPr>
      <w:r>
        <w:t>Database queries.</w:t>
      </w:r>
    </w:p>
    <w:p>
      <w:pPr>
        <w:pStyle w:val="ListBullet"/>
      </w:pPr>
      <w:r>
        <w:t>Concurrent users.</w:t>
      </w:r>
    </w:p>
    <w:p>
      <w:pPr>
        <w:pStyle w:val="ListBullet"/>
      </w:pPr>
      <w:r>
        <w:t>API response time.</w:t>
      </w:r>
    </w:p>
    <w:p>
      <w:pPr>
        <w:pStyle w:val="Heading2"/>
      </w:pPr>
      <w:r>
        <w:t>17.5 Responsive Testing</w:t>
      </w:r>
    </w:p>
    <w:p>
      <w:pPr>
        <w:pStyle w:val="ListBullet"/>
      </w:pPr>
      <w:r>
        <w:t>Mobile.</w:t>
      </w:r>
    </w:p>
    <w:p>
      <w:pPr>
        <w:pStyle w:val="ListBullet"/>
      </w:pPr>
      <w:r>
        <w:t>Tablet.</w:t>
      </w:r>
    </w:p>
    <w:p>
      <w:pPr>
        <w:pStyle w:val="ListBullet"/>
      </w:pPr>
      <w:r>
        <w:t>Laptop.</w:t>
      </w:r>
    </w:p>
    <w:p>
      <w:pPr>
        <w:pStyle w:val="ListBullet"/>
      </w:pPr>
      <w:r>
        <w:t>Desktop.</w:t>
      </w:r>
    </w:p>
    <w:p>
      <w:pPr>
        <w:pStyle w:val="Heading1"/>
      </w:pPr>
      <w:r>
        <w:t>18. Deployment, Infrastructure, Maintenance &amp; Backup</w:t>
      </w:r>
    </w:p>
    <w:p>
      <w:pPr>
        <w:pStyle w:val="Heading2"/>
      </w:pPr>
      <w:r>
        <w:t>18.1 Deployment Architecture</w:t>
      </w:r>
    </w:p>
    <w:p>
      <w:pPr>
        <w:pStyle w:val="CodeBlock"/>
        <w:keepLines/>
      </w:pPr>
      <w:r>
        <w:t>User</w:t>
        <w:br/>
        <w:t xml:space="preserve">  │</w:t>
        <w:br/>
        <w:t xml:space="preserve">  ▼</w:t>
        <w:br/>
        <w:t>HTTPS</w:t>
        <w:br/>
        <w:t xml:space="preserve">  │</w:t>
        <w:br/>
        <w:t xml:space="preserve">  ▼</w:t>
        <w:br/>
        <w:t>Frontend</w:t>
        <w:br/>
        <w:t xml:space="preserve">  │</w:t>
        <w:br/>
        <w:t xml:space="preserve">  ▼</w:t>
        <w:br/>
        <w:t>Backend API</w:t>
        <w:br/>
        <w:t xml:space="preserve">  │</w:t>
        <w:br/>
        <w:t xml:space="preserve">  ▼</w:t>
        <w:br/>
        <w:t>Database</w:t>
      </w:r>
    </w:p>
    <w:p>
      <w:pPr>
        <w:pStyle w:val="Heading2"/>
      </w:pPr>
      <w:r>
        <w:t>18.2 Environment Separation</w:t>
      </w:r>
    </w:p>
    <w:p>
      <w:pPr>
        <w:pStyle w:val="CodeBlock"/>
        <w:keepLines/>
      </w:pPr>
      <w:r>
        <w:t>Development</w:t>
        <w:br/>
        <w:t xml:space="preserve">     ↓</w:t>
        <w:br/>
        <w:t>Testing/Staging</w:t>
        <w:br/>
        <w:t xml:space="preserve">     ↓</w:t>
        <w:br/>
        <w:t>Production</w:t>
      </w:r>
    </w:p>
    <w:p>
      <w:r>
        <w:t>Production credentials must never be committed to source control.</w:t>
      </w:r>
    </w:p>
    <w:p>
      <w:pPr>
        <w:pStyle w:val="Heading2"/>
      </w:pPr>
      <w:r>
        <w:t>18.3 Environment Variables</w:t>
      </w:r>
    </w:p>
    <w:p>
      <w:r>
        <w:t>Sensitive configuration should be stored in environment variables or a secure secret-management system.</w:t>
      </w:r>
    </w:p>
    <w:p>
      <w:pPr>
        <w:pStyle w:val="CodeBlock"/>
        <w:keepLines/>
      </w:pPr>
      <w:r>
        <w:t>DATABASE_URL</w:t>
        <w:br/>
        <w:t>SECRET_KEY</w:t>
        <w:br/>
        <w:t>AUTH_SECRET</w:t>
        <w:br/>
        <w:t>API_KEYS</w:t>
        <w:br/>
        <w:t>STORAGE_CONFIG</w:t>
      </w:r>
    </w:p>
    <w:p>
      <w:r>
        <w:t>Actual secret values must never be stored in Git.</w:t>
      </w:r>
    </w:p>
    <w:p>
      <w:pPr>
        <w:pStyle w:val="Heading2"/>
      </w:pPr>
      <w:r>
        <w:t>18.4 HTTPS</w:t>
      </w:r>
    </w:p>
    <w:p>
      <w:r>
        <w:t>Production traffic must use HTTPS.</w:t>
      </w:r>
    </w:p>
    <w:p>
      <w:pPr>
        <w:pStyle w:val="Heading2"/>
      </w:pPr>
      <w:r>
        <w:t>18.5 Database Backup</w:t>
      </w:r>
    </w:p>
    <w:p>
      <w:pPr>
        <w:pStyle w:val="ListBullet"/>
      </w:pPr>
      <w:r>
        <w:t>Automated backups.</w:t>
      </w:r>
    </w:p>
    <w:p>
      <w:pPr>
        <w:pStyle w:val="ListBullet"/>
      </w:pPr>
      <w:r>
        <w:t>Backup retention policy.</w:t>
      </w:r>
    </w:p>
    <w:p>
      <w:pPr>
        <w:pStyle w:val="ListBullet"/>
      </w:pPr>
      <w:r>
        <w:t>Backup monitoring.</w:t>
      </w:r>
    </w:p>
    <w:p>
      <w:pPr>
        <w:pStyle w:val="ListBullet"/>
      </w:pPr>
      <w:r>
        <w:t>Recovery procedures.</w:t>
      </w:r>
    </w:p>
    <w:p>
      <w:r>
        <w:t>Backups must be protected because they may contain sensitive personal information.</w:t>
      </w:r>
    </w:p>
    <w:p>
      <w:pPr>
        <w:pStyle w:val="Heading2"/>
      </w:pPr>
      <w:r>
        <w:t>18.6 Disaster Recovery</w:t>
      </w:r>
    </w:p>
    <w:p>
      <w:pPr>
        <w:pStyle w:val="ListBullet"/>
      </w:pPr>
      <w:r>
        <w:t>How to restore the database.</w:t>
      </w:r>
    </w:p>
    <w:p>
      <w:pPr>
        <w:pStyle w:val="ListBullet"/>
      </w:pPr>
      <w:r>
        <w:t>How to redeploy the backend.</w:t>
      </w:r>
    </w:p>
    <w:p>
      <w:pPr>
        <w:pStyle w:val="ListBullet"/>
      </w:pPr>
      <w:r>
        <w:t>How to redeploy the frontend.</w:t>
      </w:r>
    </w:p>
    <w:p>
      <w:pPr>
        <w:pStyle w:val="ListBullet"/>
      </w:pPr>
      <w:r>
        <w:t>How to restore uploaded assets.</w:t>
      </w:r>
    </w:p>
    <w:p>
      <w:pPr>
        <w:pStyle w:val="ListBullet"/>
      </w:pPr>
      <w:r>
        <w:t>Who is authorized to perform recovery.</w:t>
      </w:r>
    </w:p>
    <w:p>
      <w:pPr>
        <w:pStyle w:val="Heading2"/>
      </w:pPr>
      <w:r>
        <w:t>18.7 Maintenance</w:t>
      </w:r>
    </w:p>
    <w:p>
      <w:pPr>
        <w:pStyle w:val="ListBullet"/>
      </w:pPr>
      <w:r>
        <w:t>Dependency updates.</w:t>
      </w:r>
    </w:p>
    <w:p>
      <w:pPr>
        <w:pStyle w:val="ListBullet"/>
      </w:pPr>
      <w:r>
        <w:t>Security patches.</w:t>
      </w:r>
    </w:p>
    <w:p>
      <w:pPr>
        <w:pStyle w:val="ListBullet"/>
      </w:pPr>
      <w:r>
        <w:t>Database maintenance.</w:t>
      </w:r>
    </w:p>
    <w:p>
      <w:pPr>
        <w:pStyle w:val="ListBullet"/>
      </w:pPr>
      <w:r>
        <w:t>Log monitoring.</w:t>
      </w:r>
    </w:p>
    <w:p>
      <w:pPr>
        <w:pStyle w:val="ListBullet"/>
      </w:pPr>
      <w:r>
        <w:t>Performance monitoring.</w:t>
      </w:r>
    </w:p>
    <w:p>
      <w:pPr>
        <w:pStyle w:val="ListBullet"/>
      </w:pPr>
      <w:r>
        <w:t>Backup verification.</w:t>
      </w:r>
    </w:p>
    <w:p>
      <w:pPr>
        <w:pStyle w:val="ListBullet"/>
      </w:pPr>
      <w:r>
        <w:t>Periodic security review.</w:t>
      </w:r>
    </w:p>
    <w:p>
      <w:pPr>
        <w:pStyle w:val="Heading1"/>
      </w:pPr>
      <w:r>
        <w:t>19. Project Timeline</w:t>
      </w:r>
    </w:p>
    <w:p>
      <w:pPr>
        <w:pStyle w:val="Heading2"/>
      </w:pPr>
      <w:r>
        <w:t>Phase 1 — Requirement &amp; Planning</w:t>
      </w:r>
    </w:p>
    <w:p>
      <w:pPr>
        <w:pStyle w:val="ListBullet"/>
      </w:pPr>
      <w:r>
        <w:t>Confirm requirements.</w:t>
      </w:r>
    </w:p>
    <w:p>
      <w:pPr>
        <w:pStyle w:val="ListBullet"/>
      </w:pPr>
      <w:r>
        <w:t>Finalize user roles.</w:t>
      </w:r>
    </w:p>
    <w:p>
      <w:pPr>
        <w:pStyle w:val="ListBullet"/>
      </w:pPr>
      <w:r>
        <w:t>Finalize privacy rules.</w:t>
      </w:r>
    </w:p>
    <w:p>
      <w:pPr>
        <w:pStyle w:val="ListBullet"/>
      </w:pPr>
      <w:r>
        <w:t>Finalize database entities.</w:t>
      </w:r>
    </w:p>
    <w:p>
      <w:pPr>
        <w:pStyle w:val="ListBullet"/>
      </w:pPr>
      <w:r>
        <w:t>Finalize UI structure.</w:t>
      </w:r>
    </w:p>
    <w:p>
      <w:pPr>
        <w:pStyle w:val="Heading2"/>
      </w:pPr>
      <w:r>
        <w:t>Phase 2 — UI/UX</w:t>
      </w:r>
    </w:p>
    <w:p>
      <w:pPr>
        <w:pStyle w:val="ListBullet"/>
      </w:pPr>
      <w:r>
        <w:t>Homepage.</w:t>
      </w:r>
    </w:p>
    <w:p>
      <w:pPr>
        <w:pStyle w:val="ListBullet"/>
      </w:pPr>
      <w:r>
        <w:t>Authentication screens.</w:t>
      </w:r>
    </w:p>
    <w:p>
      <w:pPr>
        <w:pStyle w:val="ListBullet"/>
      </w:pPr>
      <w:r>
        <w:t>User dashboard.</w:t>
      </w:r>
    </w:p>
    <w:p>
      <w:pPr>
        <w:pStyle w:val="ListBullet"/>
      </w:pPr>
      <w:r>
        <w:t>Sidebar.</w:t>
      </w:r>
    </w:p>
    <w:p>
      <w:pPr>
        <w:pStyle w:val="ListBullet"/>
      </w:pPr>
      <w:r>
        <w:t>Profile.</w:t>
      </w:r>
    </w:p>
    <w:p>
      <w:pPr>
        <w:pStyle w:val="ListBullet"/>
      </w:pPr>
      <w:r>
        <w:t>Donor search.</w:t>
      </w:r>
    </w:p>
    <w:p>
      <w:pPr>
        <w:pStyle w:val="ListBullet"/>
      </w:pPr>
      <w:r>
        <w:t>Blood requests.</w:t>
      </w:r>
    </w:p>
    <w:p>
      <w:pPr>
        <w:pStyle w:val="ListBullet"/>
      </w:pPr>
      <w:r>
        <w:t>Leaderboard.</w:t>
      </w:r>
    </w:p>
    <w:p>
      <w:pPr>
        <w:pStyle w:val="ListBullet"/>
      </w:pPr>
      <w:r>
        <w:t>Admin interface.</w:t>
      </w:r>
    </w:p>
    <w:p>
      <w:pPr>
        <w:pStyle w:val="Heading2"/>
      </w:pPr>
      <w:r>
        <w:t>Phase 3 — Backend</w:t>
      </w:r>
    </w:p>
    <w:p>
      <w:pPr>
        <w:pStyle w:val="ListBullet"/>
      </w:pPr>
      <w:r>
        <w:t>Authentication.</w:t>
      </w:r>
    </w:p>
    <w:p>
      <w:pPr>
        <w:pStyle w:val="ListBullet"/>
      </w:pPr>
      <w:r>
        <w:t>User/profile system.</w:t>
      </w:r>
    </w:p>
    <w:p>
      <w:pPr>
        <w:pStyle w:val="ListBullet"/>
      </w:pPr>
      <w:r>
        <w:t>Donor search.</w:t>
      </w:r>
    </w:p>
    <w:p>
      <w:pPr>
        <w:pStyle w:val="ListBullet"/>
      </w:pPr>
      <w:r>
        <w:t>Blood requests.</w:t>
      </w:r>
    </w:p>
    <w:p>
      <w:pPr>
        <w:pStyle w:val="ListBullet"/>
      </w:pPr>
      <w:r>
        <w:t>Leaderboard.</w:t>
      </w:r>
    </w:p>
    <w:p>
      <w:pPr>
        <w:pStyle w:val="ListBullet"/>
      </w:pPr>
      <w:r>
        <w:t>Public content APIs.</w:t>
      </w:r>
    </w:p>
    <w:p>
      <w:pPr>
        <w:pStyle w:val="ListBullet"/>
      </w:pPr>
      <w:r>
        <w:t>Admin APIs.</w:t>
      </w:r>
    </w:p>
    <w:p>
      <w:pPr>
        <w:pStyle w:val="Heading2"/>
      </w:pPr>
      <w:r>
        <w:t>Phase 4 — Database &amp; Security</w:t>
      </w:r>
    </w:p>
    <w:p>
      <w:pPr>
        <w:pStyle w:val="ListBullet"/>
      </w:pPr>
      <w:r>
        <w:t>Database implementation.</w:t>
      </w:r>
    </w:p>
    <w:p>
      <w:pPr>
        <w:pStyle w:val="ListBullet"/>
      </w:pPr>
      <w:r>
        <w:t>Indexes.</w:t>
      </w:r>
    </w:p>
    <w:p>
      <w:pPr>
        <w:pStyle w:val="ListBullet"/>
      </w:pPr>
      <w:r>
        <w:t>Authorization.</w:t>
      </w:r>
    </w:p>
    <w:p>
      <w:pPr>
        <w:pStyle w:val="ListBullet"/>
      </w:pPr>
      <w:r>
        <w:t>RLS policies where supported.</w:t>
      </w:r>
    </w:p>
    <w:p>
      <w:pPr>
        <w:pStyle w:val="ListBullet"/>
      </w:pPr>
      <w:r>
        <w:t>Security validation.</w:t>
      </w:r>
    </w:p>
    <w:p>
      <w:pPr>
        <w:pStyle w:val="ListBullet"/>
      </w:pPr>
      <w:r>
        <w:t>Privacy controls.</w:t>
      </w:r>
    </w:p>
    <w:p>
      <w:pPr>
        <w:pStyle w:val="Heading2"/>
      </w:pPr>
      <w:r>
        <w:t>Phase 5 — Integration</w:t>
      </w:r>
    </w:p>
    <w:p>
      <w:pPr>
        <w:pStyle w:val="ListBullet"/>
      </w:pPr>
      <w:r>
        <w:t>Connect frontend and backend.</w:t>
      </w:r>
    </w:p>
    <w:p>
      <w:pPr>
        <w:pStyle w:val="ListBullet"/>
      </w:pPr>
      <w:r>
        <w:t>Authentication integration.</w:t>
      </w:r>
    </w:p>
    <w:p>
      <w:pPr>
        <w:pStyle w:val="ListBullet"/>
      </w:pPr>
      <w:r>
        <w:t>API integration.</w:t>
      </w:r>
    </w:p>
    <w:p>
      <w:pPr>
        <w:pStyle w:val="ListBullet"/>
      </w:pPr>
      <w:r>
        <w:t>Error handling.</w:t>
      </w:r>
    </w:p>
    <w:p>
      <w:pPr>
        <w:pStyle w:val="ListBullet"/>
      </w:pPr>
      <w:r>
        <w:t>Loading states.</w:t>
      </w:r>
    </w:p>
    <w:p>
      <w:pPr>
        <w:pStyle w:val="Heading2"/>
      </w:pPr>
      <w:r>
        <w:t>Phase 6 — Testing</w:t>
      </w:r>
    </w:p>
    <w:p>
      <w:pPr>
        <w:pStyle w:val="ListBullet"/>
      </w:pPr>
      <w:r>
        <w:t>Functional testing.</w:t>
      </w:r>
    </w:p>
    <w:p>
      <w:pPr>
        <w:pStyle w:val="ListBullet"/>
      </w:pPr>
      <w:r>
        <w:t>Security testing.</w:t>
      </w:r>
    </w:p>
    <w:p>
      <w:pPr>
        <w:pStyle w:val="ListBullet"/>
      </w:pPr>
      <w:r>
        <w:t>RLS testing.</w:t>
      </w:r>
    </w:p>
    <w:p>
      <w:pPr>
        <w:pStyle w:val="ListBullet"/>
      </w:pPr>
      <w:r>
        <w:t>Performance testing.</w:t>
      </w:r>
    </w:p>
    <w:p>
      <w:pPr>
        <w:pStyle w:val="ListBullet"/>
      </w:pPr>
      <w:r>
        <w:t>Responsive testing.</w:t>
      </w:r>
    </w:p>
    <w:p>
      <w:pPr>
        <w:pStyle w:val="Heading2"/>
      </w:pPr>
      <w:r>
        <w:t>Phase 7 — Deployment</w:t>
      </w:r>
    </w:p>
    <w:p>
      <w:pPr>
        <w:pStyle w:val="ListBullet"/>
      </w:pPr>
      <w:r>
        <w:t>Production infrastructure.</w:t>
      </w:r>
    </w:p>
    <w:p>
      <w:pPr>
        <w:pStyle w:val="ListBullet"/>
      </w:pPr>
      <w:r>
        <w:t>HTTPS.</w:t>
      </w:r>
    </w:p>
    <w:p>
      <w:pPr>
        <w:pStyle w:val="ListBullet"/>
      </w:pPr>
      <w:r>
        <w:t>Environment variables.</w:t>
      </w:r>
    </w:p>
    <w:p>
      <w:pPr>
        <w:pStyle w:val="ListBullet"/>
      </w:pPr>
      <w:r>
        <w:t>Database backup.</w:t>
      </w:r>
    </w:p>
    <w:p>
      <w:pPr>
        <w:pStyle w:val="ListBullet"/>
      </w:pPr>
      <w:r>
        <w:t>Monitoring.</w:t>
      </w:r>
    </w:p>
    <w:p>
      <w:pPr>
        <w:pStyle w:val="Heading2"/>
      </w:pPr>
      <w:r>
        <w:t>Phase 8 — Final Verification</w:t>
      </w:r>
    </w:p>
    <w:p>
      <w:pPr>
        <w:pStyle w:val="ListBullet"/>
      </w:pPr>
      <w:r>
        <w:t>Requirement verification.</w:t>
      </w:r>
    </w:p>
    <w:p>
      <w:pPr>
        <w:pStyle w:val="ListBullet"/>
      </w:pPr>
      <w:r>
        <w:t>Security review.</w:t>
      </w:r>
    </w:p>
    <w:p>
      <w:pPr>
        <w:pStyle w:val="ListBullet"/>
      </w:pPr>
      <w:r>
        <w:t>Privacy review.</w:t>
      </w:r>
    </w:p>
    <w:p>
      <w:pPr>
        <w:pStyle w:val="ListBullet"/>
      </w:pPr>
      <w:r>
        <w:t>Performance review.</w:t>
      </w:r>
    </w:p>
    <w:p>
      <w:pPr>
        <w:pStyle w:val="ListBullet"/>
      </w:pPr>
      <w:r>
        <w:t>Admin acceptance testing.</w:t>
      </w:r>
    </w:p>
    <w:p>
      <w:pPr>
        <w:pStyle w:val="ListBullet"/>
      </w:pPr>
      <w:r>
        <w:t>Production release.</w:t>
      </w:r>
    </w:p>
    <w:p>
      <w:pPr>
        <w:pStyle w:val="Heading1"/>
      </w:pPr>
      <w:r>
        <w:t>20. User Manual</w:t>
      </w:r>
    </w:p>
    <w:p>
      <w:pPr>
        <w:pStyle w:val="Heading2"/>
      </w:pPr>
      <w:r>
        <w:t>20.1 Registration</w:t>
      </w:r>
    </w:p>
    <w:p>
      <w:pPr>
        <w:pStyle w:val="ListNumber"/>
      </w:pPr>
      <w:r>
        <w:t>Open Fotabo Hashi website.</w:t>
      </w:r>
    </w:p>
    <w:p>
      <w:pPr>
        <w:pStyle w:val="ListNumber"/>
      </w:pPr>
      <w:r>
        <w:t>Select Login/Register.</w:t>
      </w:r>
    </w:p>
    <w:p>
      <w:pPr>
        <w:pStyle w:val="ListNumber"/>
      </w:pPr>
      <w:r>
        <w:t>Select registration.</w:t>
      </w:r>
    </w:p>
    <w:p>
      <w:pPr>
        <w:pStyle w:val="ListNumber"/>
      </w:pPr>
      <w:r>
        <w:t>Enter required information.</w:t>
      </w:r>
    </w:p>
    <w:p>
      <w:pPr>
        <w:pStyle w:val="ListNumber"/>
      </w:pPr>
      <w:r>
        <w:t>Submit registration.</w:t>
      </w:r>
    </w:p>
    <w:p>
      <w:pPr>
        <w:pStyle w:val="ListNumber"/>
      </w:pPr>
      <w:r>
        <w:t>Authenticate using the created account.</w:t>
      </w:r>
    </w:p>
    <w:p>
      <w:pPr>
        <w:pStyle w:val="Heading2"/>
      </w:pPr>
      <w:r>
        <w:t>20.2 Login</w:t>
      </w:r>
    </w:p>
    <w:p>
      <w:pPr>
        <w:pStyle w:val="ListNumber"/>
      </w:pPr>
      <w:r>
        <w:t>Open Login.</w:t>
      </w:r>
    </w:p>
    <w:p>
      <w:pPr>
        <w:pStyle w:val="ListNumber"/>
      </w:pPr>
      <w:r>
        <w:t>Enter credentials.</w:t>
      </w:r>
    </w:p>
    <w:p>
      <w:pPr>
        <w:pStyle w:val="ListNumber"/>
      </w:pPr>
      <w:r>
        <w:t>Submit.</w:t>
      </w:r>
    </w:p>
    <w:p>
      <w:pPr>
        <w:pStyle w:val="ListNumber"/>
      </w:pPr>
      <w:r>
        <w:t>The system redirects the authenticated user to their profile/dashboard.</w:t>
      </w:r>
    </w:p>
    <w:p>
      <w:pPr>
        <w:pStyle w:val="Heading2"/>
      </w:pPr>
      <w:r>
        <w:t>20.3 Profile</w:t>
      </w:r>
    </w:p>
    <w:p>
      <w:r>
        <w:t>The profile area allows the user to:</w:t>
      </w:r>
    </w:p>
    <w:p>
      <w:pPr>
        <w:pStyle w:val="ListBullet"/>
      </w:pPr>
      <w:r>
        <w:t>View their information.</w:t>
      </w:r>
    </w:p>
    <w:p>
      <w:pPr>
        <w:pStyle w:val="ListBullet"/>
      </w:pPr>
      <w:r>
        <w:t>Update permitted information.</w:t>
      </w:r>
    </w:p>
    <w:p>
      <w:pPr>
        <w:pStyle w:val="ListBullet"/>
      </w:pPr>
      <w:r>
        <w:t>Open settings.</w:t>
      </w:r>
    </w:p>
    <w:p>
      <w:pPr>
        <w:pStyle w:val="ListBullet"/>
      </w:pPr>
      <w:r>
        <w:t>Logout.</w:t>
      </w:r>
    </w:p>
    <w:p>
      <w:pPr>
        <w:pStyle w:val="Heading2"/>
      </w:pPr>
      <w:r>
        <w:t>20.4 Find Donor</w:t>
      </w:r>
    </w:p>
    <w:p>
      <w:pPr>
        <w:pStyle w:val="ListNumber"/>
      </w:pPr>
      <w:r>
        <w:t>Open Find Donor.</w:t>
      </w:r>
    </w:p>
    <w:p>
      <w:pPr>
        <w:pStyle w:val="ListNumber"/>
      </w:pPr>
      <w:r>
        <w:t>Enter required search criteria.</w:t>
      </w:r>
    </w:p>
    <w:p>
      <w:pPr>
        <w:pStyle w:val="ListNumber"/>
      </w:pPr>
      <w:r>
        <w:t>Submit search.</w:t>
      </w:r>
    </w:p>
    <w:p>
      <w:pPr>
        <w:pStyle w:val="ListNumber"/>
      </w:pPr>
      <w:r>
        <w:t>Review permitted matching donor information.</w:t>
      </w:r>
    </w:p>
    <w:p>
      <w:pPr>
        <w:pStyle w:val="Heading2"/>
      </w:pPr>
      <w:r>
        <w:t>20.5 Blood Requests</w:t>
      </w:r>
    </w:p>
    <w:p>
      <w:r>
        <w:t>Open Blood Requests to:</w:t>
      </w:r>
    </w:p>
    <w:p>
      <w:pPr>
        <w:pStyle w:val="ListBullet"/>
      </w:pPr>
      <w:r>
        <w:t>Create a new request.</w:t>
      </w:r>
    </w:p>
    <w:p>
      <w:pPr>
        <w:pStyle w:val="ListBullet"/>
      </w:pPr>
      <w:r>
        <w:t>View existing requests.</w:t>
      </w:r>
    </w:p>
    <w:p>
      <w:r>
        <w:t>The interface should clearly separate creation and viewing without unnecessarily duplicating navigation.</w:t>
      </w:r>
    </w:p>
    <w:p>
      <w:pPr>
        <w:pStyle w:val="Heading2"/>
      </w:pPr>
      <w:r>
        <w:t>20.6 Leaderboard</w:t>
      </w:r>
    </w:p>
    <w:p>
      <w:r>
        <w:t>Open Leaderboard to view the available ranking information.</w:t>
      </w:r>
    </w:p>
    <w:p>
      <w:pPr>
        <w:pStyle w:val="Heading1"/>
      </w:pPr>
      <w:r>
        <w:t>21. Admin Manual</w:t>
      </w:r>
    </w:p>
    <w:p>
      <w:pPr>
        <w:pStyle w:val="Heading2"/>
      </w:pPr>
      <w:r>
        <w:t>21.1 Admin Login</w:t>
      </w:r>
    </w:p>
    <w:p>
      <w:r>
        <w:t>The administrator uses the same authentication interface but receives administrative permissions after successful authentication.</w:t>
      </w:r>
    </w:p>
    <w:p>
      <w:pPr>
        <w:pStyle w:val="Heading2"/>
      </w:pPr>
      <w:r>
        <w:t>21.2 Admin Profile</w:t>
      </w:r>
    </w:p>
    <w:p>
      <w:r>
        <w:t>After login, the admin initially sees the profile/dashboard area just like a normal user. The admin can also access the regular user features.</w:t>
      </w:r>
    </w:p>
    <w:p>
      <w:pPr>
        <w:pStyle w:val="Heading2"/>
      </w:pPr>
      <w:r>
        <w:t>21.3 User Management</w:t>
      </w:r>
    </w:p>
    <w:p>
      <w:r>
        <w:t>Admin can perform authorized CRUD operations on user accounts.</w:t>
      </w:r>
    </w:p>
    <w:p>
      <w:pPr>
        <w:pStyle w:val="Heading2"/>
      </w:pPr>
      <w:r>
        <w:t>21.4 Donor Management</w:t>
      </w:r>
    </w:p>
    <w:p>
      <w:r>
        <w:t>Admin can manage donor-related records and information according to the organization's privacy rules.</w:t>
      </w:r>
    </w:p>
    <w:p>
      <w:pPr>
        <w:pStyle w:val="Heading2"/>
      </w:pPr>
      <w:r>
        <w:t>21.5 Blood Request Management</w:t>
      </w:r>
    </w:p>
    <w:p>
      <w:r>
        <w:t>Admin can review and manage blood requests according to administrative permissions.</w:t>
      </w:r>
    </w:p>
    <w:p>
      <w:pPr>
        <w:pStyle w:val="Heading2"/>
      </w:pPr>
      <w:r>
        <w:t>21.6 Homepage Management</w:t>
      </w:r>
    </w:p>
    <w:p>
      <w:r>
        <w:t>Admin can manage:</w:t>
      </w:r>
    </w:p>
    <w:p>
      <w:pPr>
        <w:pStyle w:val="ListBullet"/>
      </w:pPr>
      <w:r>
        <w:t>Slider content.</w:t>
      </w:r>
    </w:p>
    <w:p>
      <w:pPr>
        <w:pStyle w:val="ListBullet"/>
      </w:pPr>
      <w:r>
        <w:t>Organization information.</w:t>
      </w:r>
    </w:p>
    <w:p>
      <w:pPr>
        <w:pStyle w:val="ListBullet"/>
      </w:pPr>
      <w:r>
        <w:t>Notices.</w:t>
      </w:r>
    </w:p>
    <w:p>
      <w:pPr>
        <w:pStyle w:val="ListBullet"/>
      </w:pPr>
      <w:r>
        <w:t>Founding members.</w:t>
      </w:r>
    </w:p>
    <w:p>
      <w:pPr>
        <w:pStyle w:val="Heading2"/>
      </w:pPr>
      <w:r>
        <w:t>21.7 Administrative Security</w:t>
      </w:r>
    </w:p>
    <w:p>
      <w:r>
        <w:t>Every administrative action must be verified by the backend. The frontend must never be considered sufficient authorization.</w:t>
      </w:r>
    </w:p>
    <w:p>
      <w:pPr>
        <w:pStyle w:val="Heading1"/>
      </w:pPr>
      <w:r>
        <w:t>22. Security &amp; Privacy Operational Checklist</w:t>
      </w:r>
    </w:p>
    <w:p>
      <w:pPr>
        <w:pStyle w:val="Heading2"/>
      </w:pPr>
      <w:r>
        <w:t>Authentication</w:t>
      </w:r>
    </w:p>
    <w:p>
      <w:pPr>
        <w:pStyle w:val="ListBullet"/>
      </w:pPr>
      <w:r>
        <w:t>☐ Passwords securely hashed.</w:t>
      </w:r>
    </w:p>
    <w:p>
      <w:pPr>
        <w:pStyle w:val="ListBullet"/>
      </w:pPr>
      <w:r>
        <w:t>☐ Secure session/token mechanism implemented.</w:t>
      </w:r>
    </w:p>
    <w:p>
      <w:pPr>
        <w:pStyle w:val="ListBullet"/>
      </w:pPr>
      <w:r>
        <w:t>☐ Logout implemented.</w:t>
      </w:r>
    </w:p>
    <w:p>
      <w:pPr>
        <w:pStyle w:val="ListBullet"/>
      </w:pPr>
      <w:r>
        <w:t>☐ Authentication expiration configured.</w:t>
      </w:r>
    </w:p>
    <w:p>
      <w:pPr>
        <w:pStyle w:val="ListBullet"/>
      </w:pPr>
      <w:r>
        <w:t>☐ Brute-force protection considered.</w:t>
      </w:r>
    </w:p>
    <w:p>
      <w:pPr>
        <w:pStyle w:val="Heading2"/>
      </w:pPr>
      <w:r>
        <w:t>Authorization</w:t>
      </w:r>
    </w:p>
    <w:p>
      <w:pPr>
        <w:pStyle w:val="ListBullet"/>
      </w:pPr>
      <w:r>
        <w:t>☐ User role enforced server-side.</w:t>
      </w:r>
    </w:p>
    <w:p>
      <w:pPr>
        <w:pStyle w:val="ListBullet"/>
      </w:pPr>
      <w:r>
        <w:t>☐ Admin role enforced server-side.</w:t>
      </w:r>
    </w:p>
    <w:p>
      <w:pPr>
        <w:pStyle w:val="ListBullet"/>
      </w:pPr>
      <w:r>
        <w:t>☐ Object ownership checked.</w:t>
      </w:r>
    </w:p>
    <w:p>
      <w:pPr>
        <w:pStyle w:val="ListBullet"/>
      </w:pPr>
      <w:r>
        <w:t>☐ Unauthorized API requests rejected.</w:t>
      </w:r>
    </w:p>
    <w:p>
      <w:pPr>
        <w:pStyle w:val="Heading2"/>
      </w:pPr>
      <w:r>
        <w:t>Privacy</w:t>
      </w:r>
    </w:p>
    <w:p>
      <w:pPr>
        <w:pStyle w:val="ListBullet"/>
      </w:pPr>
      <w:r>
        <w:t>☐ Only necessary personal information collected.</w:t>
      </w:r>
    </w:p>
    <w:p>
      <w:pPr>
        <w:pStyle w:val="ListBullet"/>
      </w:pPr>
      <w:r>
        <w:t>☐ Donor information visibility finalized.</w:t>
      </w:r>
    </w:p>
    <w:p>
      <w:pPr>
        <w:pStyle w:val="ListBullet"/>
      </w:pPr>
      <w:r>
        <w:t>☐ Sensitive fields excluded from unnecessary API responses.</w:t>
      </w:r>
    </w:p>
    <w:p>
      <w:pPr>
        <w:pStyle w:val="ListBullet"/>
      </w:pPr>
      <w:r>
        <w:t>☐ Privacy policy prepared.</w:t>
      </w:r>
    </w:p>
    <w:p>
      <w:pPr>
        <w:pStyle w:val="ListBullet"/>
      </w:pPr>
      <w:r>
        <w:t>☐ Data retention requirements documented.</w:t>
      </w:r>
    </w:p>
    <w:p>
      <w:pPr>
        <w:pStyle w:val="Heading2"/>
      </w:pPr>
      <w:r>
        <w:t>RLS</w:t>
      </w:r>
    </w:p>
    <w:p>
      <w:pPr>
        <w:pStyle w:val="ListBullet"/>
      </w:pPr>
      <w:r>
        <w:t>☐ RLS enabled where required.</w:t>
      </w:r>
    </w:p>
    <w:p>
      <w:pPr>
        <w:pStyle w:val="ListBullet"/>
      </w:pPr>
      <w:r>
        <w:t>☐ User ownership policies tested.</w:t>
      </w:r>
    </w:p>
    <w:p>
      <w:pPr>
        <w:pStyle w:val="ListBullet"/>
      </w:pPr>
      <w:r>
        <w:t>☐ Admin policies tested.</w:t>
      </w:r>
    </w:p>
    <w:p>
      <w:pPr>
        <w:pStyle w:val="ListBullet"/>
      </w:pPr>
      <w:r>
        <w:t>☐ Unauthorized row access tested.</w:t>
      </w:r>
    </w:p>
    <w:p>
      <w:pPr>
        <w:pStyle w:val="ListBullet"/>
      </w:pPr>
      <w:r>
        <w:t>☐ Direct-access scenarios tested.</w:t>
      </w:r>
    </w:p>
    <w:p>
      <w:pPr>
        <w:pStyle w:val="Heading2"/>
      </w:pPr>
      <w:r>
        <w:t>Application Security</w:t>
      </w:r>
    </w:p>
    <w:p>
      <w:pPr>
        <w:pStyle w:val="ListBullet"/>
      </w:pPr>
      <w:r>
        <w:t>☐ Input validation implemented.</w:t>
      </w:r>
    </w:p>
    <w:p>
      <w:pPr>
        <w:pStyle w:val="ListBullet"/>
      </w:pPr>
      <w:r>
        <w:t>☐ XSS protections implemented.</w:t>
      </w:r>
    </w:p>
    <w:p>
      <w:pPr>
        <w:pStyle w:val="ListBullet"/>
      </w:pPr>
      <w:r>
        <w:t>☐ SQL injection protections verified.</w:t>
      </w:r>
    </w:p>
    <w:p>
      <w:pPr>
        <w:pStyle w:val="ListBullet"/>
      </w:pPr>
      <w:r>
        <w:t>☐ CSRF protections implemented where applicable.</w:t>
      </w:r>
    </w:p>
    <w:p>
      <w:pPr>
        <w:pStyle w:val="ListBullet"/>
      </w:pPr>
      <w:r>
        <w:t>☐ File upload restrictions implemented.</w:t>
      </w:r>
    </w:p>
    <w:p>
      <w:pPr>
        <w:pStyle w:val="ListBullet"/>
      </w:pPr>
      <w:r>
        <w:t>☐ Security headers configured.</w:t>
      </w:r>
    </w:p>
    <w:p>
      <w:pPr>
        <w:pStyle w:val="ListBullet"/>
      </w:pPr>
      <w:r>
        <w:t>☐ HTTPS enabled.</w:t>
      </w:r>
    </w:p>
    <w:p>
      <w:pPr>
        <w:pStyle w:val="Heading1"/>
      </w:pPr>
      <w:r>
        <w:t>23. Performance &amp; Production Checklist</w:t>
      </w:r>
    </w:p>
    <w:p>
      <w:pPr>
        <w:pStyle w:val="ListBullet"/>
      </w:pPr>
      <w:r>
        <w:t>☐ Images optimized.</w:t>
      </w:r>
    </w:p>
    <w:p>
      <w:pPr>
        <w:pStyle w:val="ListBullet"/>
      </w:pPr>
      <w:r>
        <w:t>☐ Production assets minified/bundled.</w:t>
      </w:r>
    </w:p>
    <w:p>
      <w:pPr>
        <w:pStyle w:val="ListBullet"/>
      </w:pPr>
      <w:r>
        <w:t>☐ Lazy loading implemented where appropriate.</w:t>
      </w:r>
    </w:p>
    <w:p>
      <w:pPr>
        <w:pStyle w:val="ListBullet"/>
      </w:pPr>
      <w:r>
        <w:t>☐ API pagination implemented.</w:t>
      </w:r>
    </w:p>
    <w:p>
      <w:pPr>
        <w:pStyle w:val="ListBullet"/>
      </w:pPr>
      <w:r>
        <w:t>☐ Database indexes reviewed.</w:t>
      </w:r>
    </w:p>
    <w:p>
      <w:pPr>
        <w:pStyle w:val="ListBullet"/>
      </w:pPr>
      <w:r>
        <w:t>☐ N+1 queries checked.</w:t>
      </w:r>
    </w:p>
    <w:p>
      <w:pPr>
        <w:pStyle w:val="ListBullet"/>
      </w:pPr>
      <w:r>
        <w:t>☐ API response sizes reviewed.</w:t>
      </w:r>
    </w:p>
    <w:p>
      <w:pPr>
        <w:pStyle w:val="ListBullet"/>
      </w:pPr>
      <w:r>
        <w:t>☐ Caching considered where safe.</w:t>
      </w:r>
    </w:p>
    <w:p>
      <w:pPr>
        <w:pStyle w:val="ListBullet"/>
      </w:pPr>
      <w:r>
        <w:t>☐ Mobile performance tested.</w:t>
      </w:r>
    </w:p>
    <w:p>
      <w:pPr>
        <w:pStyle w:val="ListBullet"/>
      </w:pPr>
      <w:r>
        <w:t>☐ Production monitoring configured.</w:t>
      </w:r>
    </w:p>
    <w:p>
      <w:pPr>
        <w:pStyle w:val="ListBullet"/>
      </w:pPr>
      <w:r>
        <w:t>☐ Error monitoring configured.</w:t>
      </w:r>
    </w:p>
    <w:p>
      <w:pPr>
        <w:pStyle w:val="ListBullet"/>
      </w:pPr>
      <w:r>
        <w:t>☐ Database backups configured.</w:t>
      </w:r>
    </w:p>
    <w:p>
      <w:pPr>
        <w:pStyle w:val="ListBullet"/>
      </w:pPr>
      <w:r>
        <w:t>☐ Backup restoration tested.</w:t>
      </w:r>
    </w:p>
    <w:p>
      <w:pPr>
        <w:pStyle w:val="Heading1"/>
      </w:pPr>
      <w:r>
        <w:t>24. Final System Definition</w:t>
      </w:r>
    </w:p>
    <w:p>
      <w:r>
        <w:t>The Fotabo Hashi platform is defined as a secure blood-donation-focused organizational web application consisting of:</w:t>
      </w:r>
    </w:p>
    <w:p>
      <w:pPr>
        <w:pStyle w:val="Heading3"/>
      </w:pPr>
      <w:r>
        <w:t>Public Website</w:t>
      </w:r>
    </w:p>
    <w:p>
      <w:pPr>
        <w:pStyle w:val="ListBullet"/>
      </w:pPr>
      <w:r>
        <w:t>Organization branding.</w:t>
      </w:r>
    </w:p>
    <w:p>
      <w:pPr>
        <w:pStyle w:val="ListBullet"/>
      </w:pPr>
      <w:r>
        <w:t>Image slider.</w:t>
      </w:r>
    </w:p>
    <w:p>
      <w:pPr>
        <w:pStyle w:val="ListBullet"/>
      </w:pPr>
      <w:r>
        <w:t>Slogan.</w:t>
      </w:r>
    </w:p>
    <w:p>
      <w:pPr>
        <w:pStyle w:val="ListBullet"/>
      </w:pPr>
      <w:r>
        <w:t>About section.</w:t>
      </w:r>
    </w:p>
    <w:p>
      <w:pPr>
        <w:pStyle w:val="ListBullet"/>
      </w:pPr>
      <w:r>
        <w:t>Founding members.</w:t>
      </w:r>
    </w:p>
    <w:p>
      <w:pPr>
        <w:pStyle w:val="ListBullet"/>
      </w:pPr>
      <w:r>
        <w:t>Important notices.</w:t>
      </w:r>
    </w:p>
    <w:p>
      <w:pPr>
        <w:pStyle w:val="ListBullet"/>
      </w:pPr>
      <w:r>
        <w:t>Footer.</w:t>
      </w:r>
    </w:p>
    <w:p>
      <w:pPr>
        <w:pStyle w:val="ListBullet"/>
      </w:pPr>
      <w:r>
        <w:t>Login/registration access.</w:t>
      </w:r>
    </w:p>
    <w:p>
      <w:pPr>
        <w:pStyle w:val="Heading3"/>
      </w:pPr>
      <w:r>
        <w:t>User System</w:t>
      </w:r>
    </w:p>
    <w:p>
      <w:pPr>
        <w:pStyle w:val="ListBullet"/>
      </w:pPr>
      <w:r>
        <w:t>Registration.</w:t>
      </w:r>
    </w:p>
    <w:p>
      <w:pPr>
        <w:pStyle w:val="ListBullet"/>
      </w:pPr>
      <w:r>
        <w:t>Login.</w:t>
      </w:r>
    </w:p>
    <w:p>
      <w:pPr>
        <w:pStyle w:val="ListBullet"/>
      </w:pPr>
      <w:r>
        <w:t>Profile.</w:t>
      </w:r>
    </w:p>
    <w:p>
      <w:pPr>
        <w:pStyle w:val="ListBullet"/>
      </w:pPr>
      <w:r>
        <w:t>Settings.</w:t>
      </w:r>
    </w:p>
    <w:p>
      <w:pPr>
        <w:pStyle w:val="ListBullet"/>
      </w:pPr>
      <w:r>
        <w:t>Logout.</w:t>
      </w:r>
    </w:p>
    <w:p>
      <w:pPr>
        <w:pStyle w:val="ListBullet"/>
      </w:pPr>
      <w:r>
        <w:t>Find donor.</w:t>
      </w:r>
    </w:p>
    <w:p>
      <w:pPr>
        <w:pStyle w:val="ListBullet"/>
      </w:pPr>
      <w:r>
        <w:t>Blood requests.</w:t>
      </w:r>
    </w:p>
    <w:p>
      <w:pPr>
        <w:pStyle w:val="ListBullet"/>
      </w:pPr>
      <w:r>
        <w:t>Leaderboard.</w:t>
      </w:r>
    </w:p>
    <w:p>
      <w:pPr>
        <w:pStyle w:val="Heading3"/>
      </w:pPr>
      <w:r>
        <w:t>Admin System</w:t>
      </w:r>
    </w:p>
    <w:p>
      <w:pPr>
        <w:pStyle w:val="ListBullet"/>
      </w:pPr>
      <w:r>
        <w:t>User management.</w:t>
      </w:r>
    </w:p>
    <w:p>
      <w:pPr>
        <w:pStyle w:val="ListBullet"/>
      </w:pPr>
      <w:r>
        <w:t>Donor management.</w:t>
      </w:r>
    </w:p>
    <w:p>
      <w:pPr>
        <w:pStyle w:val="ListBullet"/>
      </w:pPr>
      <w:r>
        <w:t>Blood request management.</w:t>
      </w:r>
    </w:p>
    <w:p>
      <w:pPr>
        <w:pStyle w:val="ListBullet"/>
      </w:pPr>
      <w:r>
        <w:t>Slider management.</w:t>
      </w:r>
    </w:p>
    <w:p>
      <w:pPr>
        <w:pStyle w:val="ListBullet"/>
      </w:pPr>
      <w:r>
        <w:t>Notice management.</w:t>
      </w:r>
    </w:p>
    <w:p>
      <w:pPr>
        <w:pStyle w:val="ListBullet"/>
      </w:pPr>
      <w:r>
        <w:t>Founding member management.</w:t>
      </w:r>
    </w:p>
    <w:p>
      <w:pPr>
        <w:pStyle w:val="ListBullet"/>
      </w:pPr>
      <w:r>
        <w:t>Organization information management.</w:t>
      </w:r>
    </w:p>
    <w:p>
      <w:pPr>
        <w:pStyle w:val="ListBullet"/>
      </w:pPr>
      <w:r>
        <w:t>Relevant administrative controls.</w:t>
      </w:r>
    </w:p>
    <w:p>
      <w:pPr>
        <w:pStyle w:val="Heading3"/>
      </w:pPr>
      <w:r>
        <w:t>Security</w:t>
      </w:r>
    </w:p>
    <w:p>
      <w:pPr>
        <w:pStyle w:val="ListBullet"/>
      </w:pPr>
      <w:r>
        <w:t>Authentication.</w:t>
      </w:r>
    </w:p>
    <w:p>
      <w:pPr>
        <w:pStyle w:val="ListBullet"/>
      </w:pPr>
      <w:r>
        <w:t>Role-based authorization.</w:t>
      </w:r>
    </w:p>
    <w:p>
      <w:pPr>
        <w:pStyle w:val="ListBullet"/>
      </w:pPr>
      <w:r>
        <w:t>Object-level access control.</w:t>
      </w:r>
    </w:p>
    <w:p>
      <w:pPr>
        <w:pStyle w:val="ListBullet"/>
      </w:pPr>
      <w:r>
        <w:t>Row-Level Security where applicable.</w:t>
      </w:r>
    </w:p>
    <w:p>
      <w:pPr>
        <w:pStyle w:val="ListBullet"/>
      </w:pPr>
      <w:r>
        <w:t>Input validation.</w:t>
      </w:r>
    </w:p>
    <w:p>
      <w:pPr>
        <w:pStyle w:val="ListBullet"/>
      </w:pPr>
      <w:r>
        <w:t>Secure file handling.</w:t>
      </w:r>
    </w:p>
    <w:p>
      <w:pPr>
        <w:pStyle w:val="ListBullet"/>
      </w:pPr>
      <w:r>
        <w:t>Secure API design.</w:t>
      </w:r>
    </w:p>
    <w:p>
      <w:pPr>
        <w:pStyle w:val="ListBullet"/>
      </w:pPr>
      <w:r>
        <w:t>HTTPS.</w:t>
      </w:r>
    </w:p>
    <w:p>
      <w:pPr>
        <w:pStyle w:val="ListBullet"/>
      </w:pPr>
      <w:r>
        <w:t>Security headers.</w:t>
      </w:r>
    </w:p>
    <w:p>
      <w:pPr>
        <w:pStyle w:val="Heading3"/>
      </w:pPr>
      <w:r>
        <w:t>Privacy</w:t>
      </w:r>
    </w:p>
    <w:p>
      <w:pPr>
        <w:pStyle w:val="ListBullet"/>
      </w:pPr>
      <w:r>
        <w:t>Data minimization.</w:t>
      </w:r>
    </w:p>
    <w:p>
      <w:pPr>
        <w:pStyle w:val="ListBullet"/>
      </w:pPr>
      <w:r>
        <w:t>Controlled donor information visibility.</w:t>
      </w:r>
    </w:p>
    <w:p>
      <w:pPr>
        <w:pStyle w:val="ListBullet"/>
      </w:pPr>
      <w:r>
        <w:t>Protected personal information.</w:t>
      </w:r>
    </w:p>
    <w:p>
      <w:pPr>
        <w:pStyle w:val="ListBullet"/>
      </w:pPr>
      <w:r>
        <w:t>Restricted API responses.</w:t>
      </w:r>
    </w:p>
    <w:p>
      <w:pPr>
        <w:pStyle w:val="ListBullet"/>
      </w:pPr>
      <w:r>
        <w:t>Privacy-aware database design.</w:t>
      </w:r>
    </w:p>
    <w:p>
      <w:pPr>
        <w:pStyle w:val="Heading3"/>
      </w:pPr>
      <w:r>
        <w:t>Performance</w:t>
      </w:r>
    </w:p>
    <w:p>
      <w:pPr>
        <w:pStyle w:val="ListBullet"/>
      </w:pPr>
      <w:r>
        <w:t>Optimized images.</w:t>
      </w:r>
    </w:p>
    <w:p>
      <w:pPr>
        <w:pStyle w:val="ListBullet"/>
      </w:pPr>
      <w:r>
        <w:t>Efficient frontend.</w:t>
      </w:r>
    </w:p>
    <w:p>
      <w:pPr>
        <w:pStyle w:val="ListBullet"/>
      </w:pPr>
      <w:r>
        <w:t>Efficient APIs.</w:t>
      </w:r>
    </w:p>
    <w:p>
      <w:pPr>
        <w:pStyle w:val="ListBullet"/>
      </w:pPr>
      <w:r>
        <w:t>Database indexing.</w:t>
      </w:r>
    </w:p>
    <w:p>
      <w:pPr>
        <w:pStyle w:val="ListBullet"/>
      </w:pPr>
      <w:r>
        <w:t>Pagination.</w:t>
      </w:r>
    </w:p>
    <w:p>
      <w:pPr>
        <w:pStyle w:val="ListBullet"/>
      </w:pPr>
      <w:r>
        <w:t>Query optimization.</w:t>
      </w:r>
    </w:p>
    <w:p>
      <w:pPr>
        <w:pStyle w:val="ListBullet"/>
      </w:pPr>
      <w:r>
        <w:t>Monitoring.</w:t>
      </w:r>
    </w:p>
    <w:p>
      <w:r>
        <w:t>The system must remain limited to the requirements defined in this document. Any future functionality must go through a separate requirements decision before becoming part of the production specification.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Fotabo Hashi — Complete Project Documentation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Fotabo Hashi — Complete Project Documentation</dc:title>
  <dc:subject>Software Requirements, Architecture, Security, Privacy, RLS and Performance Specification</dc:subject>
  <dc:creator>Fotabo Hashi</dc:creator>
  <cp:keywords>Fotabo Hashi, blood donation, web application, project documentation, security, privacy, RLS, performance</cp:keywords>
  <dc:description>generated by python-docx</dc:description>
  <cp:lastModifiedBy/>
  <cp:revision>1</cp:revision>
  <dcterms:created xsi:type="dcterms:W3CDTF">2013-12-23T23:15:00Z</dcterms:created>
  <dcterms:modified xsi:type="dcterms:W3CDTF">2013-12-23T23:15:00Z</dcterms:modified>
  <cp:category/>
</cp:coreProperties>
</file>